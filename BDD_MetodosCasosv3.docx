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F136E" w14:textId="77777777" w:rsidR="00685C2C" w:rsidRPr="00F551C5" w:rsidRDefault="0052696B">
      <w:pPr>
        <w:pStyle w:val="Ttulo"/>
        <w:rPr>
          <w:lang w:val="es-MX"/>
        </w:rPr>
      </w:pPr>
      <w:r w:rsidRPr="00F551C5">
        <w:rPr>
          <w:lang w:val="es-MX"/>
        </w:rPr>
        <w:t>Métodos de Caso - Base de Datos</w:t>
      </w:r>
      <w:r w:rsidRPr="00F551C5">
        <w:rPr>
          <w:lang w:val="es-MX"/>
        </w:rPr>
        <w:br/>
        <w:t>Semestre 1</w:t>
      </w:r>
    </w:p>
    <w:p w14:paraId="6BD779F8" w14:textId="77777777" w:rsidR="00113528" w:rsidRDefault="00113528">
      <w:pPr>
        <w:rPr>
          <w:sz w:val="44"/>
          <w:szCs w:val="44"/>
          <w:lang w:val="es-MX"/>
        </w:rPr>
      </w:pPr>
    </w:p>
    <w:p w14:paraId="728FA0B4" w14:textId="77777777" w:rsidR="00113528" w:rsidRDefault="00113528">
      <w:pPr>
        <w:rPr>
          <w:sz w:val="44"/>
          <w:szCs w:val="44"/>
          <w:lang w:val="es-MX"/>
        </w:rPr>
      </w:pPr>
    </w:p>
    <w:p w14:paraId="243939CE" w14:textId="446F07EB" w:rsidR="00685C2C" w:rsidRDefault="0052696B">
      <w:pPr>
        <w:rPr>
          <w:sz w:val="44"/>
          <w:szCs w:val="44"/>
          <w:lang w:val="es-MX"/>
        </w:rPr>
      </w:pPr>
      <w:r w:rsidRPr="00113528">
        <w:rPr>
          <w:b/>
          <w:bCs/>
          <w:sz w:val="44"/>
          <w:szCs w:val="44"/>
          <w:lang w:val="es-MX"/>
        </w:rPr>
        <w:t>Materia</w:t>
      </w:r>
      <w:r w:rsidRPr="00113528">
        <w:rPr>
          <w:sz w:val="44"/>
          <w:szCs w:val="44"/>
          <w:lang w:val="es-MX"/>
        </w:rPr>
        <w:t xml:space="preserve">: </w:t>
      </w:r>
      <w:r w:rsidR="00113528" w:rsidRPr="00113528">
        <w:rPr>
          <w:sz w:val="44"/>
          <w:szCs w:val="44"/>
          <w:lang w:val="es-MX"/>
        </w:rPr>
        <w:t>Base de Datos.</w:t>
      </w:r>
    </w:p>
    <w:p w14:paraId="41B4E2DD" w14:textId="77777777" w:rsidR="00113528" w:rsidRDefault="00113528">
      <w:pPr>
        <w:rPr>
          <w:sz w:val="44"/>
          <w:szCs w:val="44"/>
          <w:lang w:val="es-MX"/>
        </w:rPr>
      </w:pPr>
    </w:p>
    <w:p w14:paraId="0B6BDEB5" w14:textId="77777777" w:rsidR="00113528" w:rsidRPr="00113528" w:rsidRDefault="00113528">
      <w:pPr>
        <w:rPr>
          <w:sz w:val="44"/>
          <w:szCs w:val="44"/>
          <w:lang w:val="es-MX"/>
        </w:rPr>
      </w:pPr>
    </w:p>
    <w:p w14:paraId="426B5B51" w14:textId="58DEE20C" w:rsidR="00685C2C" w:rsidRPr="00113528" w:rsidRDefault="0052696B">
      <w:pPr>
        <w:rPr>
          <w:sz w:val="44"/>
          <w:szCs w:val="44"/>
          <w:lang w:val="es-MX"/>
        </w:rPr>
      </w:pPr>
      <w:r w:rsidRPr="00113528">
        <w:rPr>
          <w:b/>
          <w:bCs/>
          <w:sz w:val="44"/>
          <w:szCs w:val="44"/>
          <w:lang w:val="es-MX"/>
        </w:rPr>
        <w:t>Alumno</w:t>
      </w:r>
      <w:r w:rsidRPr="00113528">
        <w:rPr>
          <w:sz w:val="44"/>
          <w:szCs w:val="44"/>
          <w:lang w:val="es-MX"/>
        </w:rPr>
        <w:t xml:space="preserve">: </w:t>
      </w:r>
      <w:r w:rsidR="00113528" w:rsidRPr="00113528">
        <w:rPr>
          <w:sz w:val="44"/>
          <w:szCs w:val="44"/>
          <w:lang w:val="es-MX"/>
        </w:rPr>
        <w:t>Juan Ricardo Medina Castellanos</w:t>
      </w:r>
    </w:p>
    <w:p w14:paraId="2B9B1735" w14:textId="77777777" w:rsidR="00685C2C" w:rsidRPr="00F551C5" w:rsidRDefault="0052696B">
      <w:pPr>
        <w:rPr>
          <w:lang w:val="es-MX"/>
        </w:rPr>
      </w:pPr>
      <w:r w:rsidRPr="00F551C5">
        <w:rPr>
          <w:lang w:val="es-MX"/>
        </w:rPr>
        <w:br w:type="page"/>
      </w:r>
    </w:p>
    <w:p w14:paraId="77D60B7E" w14:textId="77777777" w:rsidR="00685C2C" w:rsidRPr="00F551C5" w:rsidRDefault="0052696B">
      <w:pPr>
        <w:pStyle w:val="Ttulo1"/>
        <w:rPr>
          <w:lang w:val="es-MX"/>
        </w:rPr>
      </w:pPr>
      <w:r w:rsidRPr="00F551C5">
        <w:rPr>
          <w:lang w:val="es-MX"/>
        </w:rPr>
        <w:lastRenderedPageBreak/>
        <w:t xml:space="preserve">Método Caso 1: </w:t>
      </w:r>
      <w:proofErr w:type="spellStart"/>
      <w:r w:rsidRPr="00F551C5">
        <w:rPr>
          <w:lang w:val="es-MX"/>
        </w:rPr>
        <w:t>PyME</w:t>
      </w:r>
      <w:proofErr w:type="spellEnd"/>
      <w:r w:rsidRPr="00F551C5">
        <w:rPr>
          <w:lang w:val="es-MX"/>
        </w:rPr>
        <w:t xml:space="preserve"> en Comercio Detallista</w:t>
      </w:r>
    </w:p>
    <w:p w14:paraId="6983C64D" w14:textId="35DF7A89" w:rsidR="00685C2C" w:rsidRPr="00F551C5" w:rsidRDefault="0052696B">
      <w:pPr>
        <w:rPr>
          <w:lang w:val="es-MX"/>
        </w:rPr>
      </w:pPr>
      <w:r w:rsidRPr="00F551C5">
        <w:rPr>
          <w:lang w:val="es-MX"/>
        </w:rPr>
        <w:t xml:space="preserve">Este método de caso aborda el diseño de una base de datos relacional para una </w:t>
      </w:r>
      <w:proofErr w:type="spellStart"/>
      <w:r w:rsidRPr="00F551C5">
        <w:rPr>
          <w:lang w:val="es-MX"/>
        </w:rPr>
        <w:t>PyME</w:t>
      </w:r>
      <w:proofErr w:type="spellEnd"/>
      <w:r w:rsidRPr="00F551C5">
        <w:rPr>
          <w:lang w:val="es-MX"/>
        </w:rPr>
        <w:t xml:space="preserve"> del sector </w:t>
      </w:r>
      <w:proofErr w:type="spellStart"/>
      <w:r w:rsidRPr="00F551C5">
        <w:rPr>
          <w:lang w:val="es-MX"/>
        </w:rPr>
        <w:t>retail</w:t>
      </w:r>
      <w:proofErr w:type="spellEnd"/>
    </w:p>
    <w:p w14:paraId="7F5B569B" w14:textId="77777777" w:rsidR="00685C2C" w:rsidRPr="00F551C5" w:rsidRDefault="0052696B">
      <w:pPr>
        <w:pStyle w:val="Ttulo2"/>
        <w:rPr>
          <w:lang w:val="es-MX"/>
        </w:rPr>
      </w:pPr>
      <w:r w:rsidRPr="00F551C5">
        <w:rPr>
          <w:lang w:val="es-MX"/>
        </w:rPr>
        <w:t>Repositorio Git</w:t>
      </w:r>
    </w:p>
    <w:p w14:paraId="6E1661F4" w14:textId="79D75E19" w:rsidR="00685C2C" w:rsidRPr="00081254" w:rsidRDefault="0052696B">
      <w:r w:rsidRPr="00081254">
        <w:t xml:space="preserve">URL: </w:t>
      </w:r>
      <w:hyperlink r:id="rId6">
        <w:r w:rsidR="00DE4EA1" w:rsidRPr="00081254">
          <w:rPr>
            <w:rStyle w:val="Hipervnculo"/>
            <w:rFonts w:ascii="Raleway" w:hAnsi="Raleway"/>
          </w:rPr>
          <w:t>https://github.com/alastoromen-spec/MetodoCaso1</w:t>
        </w:r>
      </w:hyperlink>
    </w:p>
    <w:p w14:paraId="6BB8D256" w14:textId="20177630" w:rsidR="00685C2C" w:rsidRPr="00F551C5" w:rsidRDefault="0052696B">
      <w:pPr>
        <w:pStyle w:val="Ttulo2"/>
        <w:rPr>
          <w:lang w:val="es-MX"/>
        </w:rPr>
      </w:pPr>
      <w:r w:rsidRPr="00F551C5">
        <w:rPr>
          <w:lang w:val="es-MX"/>
        </w:rPr>
        <w:t xml:space="preserve">Diagrama Entidad-Relación </w:t>
      </w:r>
    </w:p>
    <w:p w14:paraId="3CF3C629" w14:textId="77777777" w:rsidR="00F551C5" w:rsidRPr="00D946B2" w:rsidRDefault="00F551C5" w:rsidP="00F551C5">
      <w:pPr>
        <w:pStyle w:val="Prrafodelista"/>
        <w:numPr>
          <w:ilvl w:val="0"/>
          <w:numId w:val="10"/>
        </w:numPr>
        <w:spacing w:after="0" w:line="259" w:lineRule="auto"/>
        <w:jc w:val="both"/>
        <w:rPr>
          <w:rFonts w:ascii="Raleway" w:eastAsia="Raleway" w:hAnsi="Raleway" w:cs="Raleway"/>
          <w:b/>
          <w:bCs/>
        </w:rPr>
      </w:pPr>
      <w:proofErr w:type="spellStart"/>
      <w:r w:rsidRPr="17A1F48A">
        <w:rPr>
          <w:rFonts w:ascii="Raleway" w:eastAsia="Raleway" w:hAnsi="Raleway" w:cs="Raleway"/>
          <w:b/>
          <w:bCs/>
          <w:lang w:val="es-ES"/>
        </w:rPr>
        <w:t>Customers</w:t>
      </w:r>
      <w:proofErr w:type="spellEnd"/>
    </w:p>
    <w:p w14:paraId="6F05E3D1" w14:textId="77777777" w:rsidR="00F551C5" w:rsidRPr="00D946B2" w:rsidRDefault="00F551C5" w:rsidP="00F551C5">
      <w:pPr>
        <w:pStyle w:val="Prrafodelista"/>
        <w:numPr>
          <w:ilvl w:val="1"/>
          <w:numId w:val="10"/>
        </w:numPr>
        <w:spacing w:beforeLines="160" w:before="384" w:afterLines="40" w:after="96" w:line="25" w:lineRule="atLeast"/>
        <w:jc w:val="both"/>
        <w:rPr>
          <w:rFonts w:ascii="Raleway" w:eastAsia="Raleway" w:hAnsi="Raleway" w:cs="Raleway"/>
          <w:i/>
          <w:iCs/>
        </w:rPr>
      </w:pPr>
      <w:proofErr w:type="spellStart"/>
      <w:r w:rsidRPr="17A1F48A">
        <w:rPr>
          <w:rFonts w:ascii="Raleway" w:eastAsia="Raleway" w:hAnsi="Raleway" w:cs="Raleway"/>
          <w:b/>
          <w:bCs/>
          <w:lang w:val="es-ES"/>
        </w:rPr>
        <w:t>ClienteID</w:t>
      </w:r>
      <w:proofErr w:type="spellEnd"/>
      <w:r w:rsidRPr="17A1F48A">
        <w:rPr>
          <w:rFonts w:ascii="Raleway" w:eastAsia="Raleway" w:hAnsi="Raleway" w:cs="Raleway"/>
          <w:lang w:val="es-ES"/>
        </w:rPr>
        <w:t xml:space="preserve"> </w:t>
      </w:r>
      <w:r w:rsidRPr="17A1F48A">
        <w:rPr>
          <w:rFonts w:ascii="Raleway" w:eastAsia="Raleway" w:hAnsi="Raleway" w:cs="Raleway"/>
          <w:i/>
          <w:iCs/>
          <w:lang w:val="es-ES"/>
        </w:rPr>
        <w:t>(PK)</w:t>
      </w:r>
    </w:p>
    <w:p w14:paraId="5001A95C" w14:textId="77777777" w:rsidR="00F551C5" w:rsidRPr="00D946B2" w:rsidRDefault="00F551C5" w:rsidP="00F551C5">
      <w:pPr>
        <w:pStyle w:val="Prrafodelista"/>
        <w:numPr>
          <w:ilvl w:val="1"/>
          <w:numId w:val="10"/>
        </w:numPr>
        <w:spacing w:after="0" w:line="259" w:lineRule="auto"/>
        <w:jc w:val="both"/>
        <w:rPr>
          <w:rFonts w:ascii="Raleway" w:eastAsia="Raleway" w:hAnsi="Raleway" w:cs="Raleway"/>
        </w:rPr>
      </w:pPr>
      <w:proofErr w:type="spellStart"/>
      <w:r w:rsidRPr="17A1F48A">
        <w:rPr>
          <w:rFonts w:ascii="Raleway" w:eastAsia="Raleway" w:hAnsi="Raleway" w:cs="Raleway"/>
          <w:lang w:val="es-ES"/>
        </w:rPr>
        <w:t>CustomerName</w:t>
      </w:r>
      <w:proofErr w:type="spellEnd"/>
    </w:p>
    <w:p w14:paraId="6ACAFF91" w14:textId="77777777" w:rsidR="00F551C5" w:rsidRPr="00D946B2" w:rsidRDefault="00F551C5" w:rsidP="00F551C5">
      <w:pPr>
        <w:pStyle w:val="Prrafodelista"/>
        <w:numPr>
          <w:ilvl w:val="1"/>
          <w:numId w:val="10"/>
        </w:numPr>
        <w:spacing w:beforeLines="160" w:before="384" w:afterLines="40" w:after="96" w:line="25" w:lineRule="atLeast"/>
        <w:jc w:val="both"/>
        <w:rPr>
          <w:rFonts w:ascii="Raleway" w:eastAsia="Raleway" w:hAnsi="Raleway" w:cs="Raleway"/>
        </w:rPr>
      </w:pPr>
      <w:r w:rsidRPr="17A1F48A">
        <w:rPr>
          <w:rFonts w:ascii="Raleway" w:eastAsia="Raleway" w:hAnsi="Raleway" w:cs="Raleway"/>
          <w:lang w:val="es-ES"/>
        </w:rPr>
        <w:t>Email</w:t>
      </w:r>
    </w:p>
    <w:p w14:paraId="08BB5304" w14:textId="77777777" w:rsidR="00F551C5" w:rsidRPr="00D946B2" w:rsidRDefault="00F551C5" w:rsidP="00F551C5">
      <w:pPr>
        <w:pStyle w:val="Prrafodelista"/>
        <w:numPr>
          <w:ilvl w:val="0"/>
          <w:numId w:val="10"/>
        </w:numPr>
        <w:spacing w:beforeLines="160" w:before="384" w:afterLines="40" w:after="96" w:line="25" w:lineRule="atLeast"/>
        <w:jc w:val="both"/>
        <w:rPr>
          <w:rFonts w:ascii="Raleway" w:eastAsia="Raleway" w:hAnsi="Raleway" w:cs="Raleway"/>
          <w:b/>
          <w:bCs/>
        </w:rPr>
      </w:pPr>
      <w:proofErr w:type="spellStart"/>
      <w:r w:rsidRPr="17A1F48A">
        <w:rPr>
          <w:rFonts w:ascii="Raleway" w:eastAsia="Raleway" w:hAnsi="Raleway" w:cs="Raleway"/>
          <w:b/>
          <w:bCs/>
          <w:lang w:val="es-ES"/>
        </w:rPr>
        <w:t>Products</w:t>
      </w:r>
      <w:proofErr w:type="spellEnd"/>
    </w:p>
    <w:p w14:paraId="156C8551" w14:textId="77777777" w:rsidR="00F551C5" w:rsidRPr="00D946B2" w:rsidRDefault="00F551C5" w:rsidP="00F551C5">
      <w:pPr>
        <w:pStyle w:val="Prrafodelista"/>
        <w:numPr>
          <w:ilvl w:val="1"/>
          <w:numId w:val="10"/>
        </w:numPr>
        <w:spacing w:beforeLines="160" w:before="384" w:afterLines="40" w:after="96" w:line="25" w:lineRule="atLeast"/>
        <w:jc w:val="both"/>
        <w:rPr>
          <w:rFonts w:ascii="Raleway" w:eastAsia="Raleway" w:hAnsi="Raleway" w:cs="Raleway"/>
          <w:i/>
          <w:iCs/>
        </w:rPr>
      </w:pPr>
      <w:proofErr w:type="spellStart"/>
      <w:r w:rsidRPr="17A1F48A">
        <w:rPr>
          <w:rFonts w:ascii="Raleway" w:eastAsia="Raleway" w:hAnsi="Raleway" w:cs="Raleway"/>
          <w:b/>
          <w:bCs/>
          <w:lang w:val="es-ES"/>
        </w:rPr>
        <w:t>ProductoID</w:t>
      </w:r>
      <w:proofErr w:type="spellEnd"/>
      <w:r w:rsidRPr="17A1F48A">
        <w:rPr>
          <w:rFonts w:ascii="Raleway" w:eastAsia="Raleway" w:hAnsi="Raleway" w:cs="Raleway"/>
          <w:lang w:val="es-ES"/>
        </w:rPr>
        <w:t xml:space="preserve"> </w:t>
      </w:r>
      <w:r w:rsidRPr="17A1F48A">
        <w:rPr>
          <w:rFonts w:ascii="Raleway" w:eastAsia="Raleway" w:hAnsi="Raleway" w:cs="Raleway"/>
          <w:i/>
          <w:iCs/>
          <w:lang w:val="es-ES"/>
        </w:rPr>
        <w:t>(PK)</w:t>
      </w:r>
    </w:p>
    <w:p w14:paraId="7F432520" w14:textId="77777777" w:rsidR="00F551C5" w:rsidRPr="00D946B2" w:rsidRDefault="00F551C5" w:rsidP="00F551C5">
      <w:pPr>
        <w:pStyle w:val="Prrafodelista"/>
        <w:numPr>
          <w:ilvl w:val="1"/>
          <w:numId w:val="10"/>
        </w:numPr>
        <w:spacing w:after="0" w:line="259" w:lineRule="auto"/>
        <w:jc w:val="both"/>
        <w:rPr>
          <w:rFonts w:ascii="Raleway" w:eastAsia="Raleway" w:hAnsi="Raleway" w:cs="Raleway"/>
        </w:rPr>
      </w:pPr>
      <w:proofErr w:type="spellStart"/>
      <w:r w:rsidRPr="17A1F48A">
        <w:rPr>
          <w:rFonts w:ascii="Raleway" w:eastAsia="Raleway" w:hAnsi="Raleway" w:cs="Raleway"/>
          <w:lang w:val="es-ES"/>
        </w:rPr>
        <w:t>ProductName</w:t>
      </w:r>
      <w:proofErr w:type="spellEnd"/>
    </w:p>
    <w:p w14:paraId="4DF43F60" w14:textId="77777777" w:rsidR="00F551C5" w:rsidRPr="00D946B2" w:rsidRDefault="00F551C5" w:rsidP="00F551C5">
      <w:pPr>
        <w:pStyle w:val="Prrafodelista"/>
        <w:numPr>
          <w:ilvl w:val="1"/>
          <w:numId w:val="10"/>
        </w:numPr>
        <w:spacing w:beforeLines="160" w:before="384" w:afterLines="40" w:after="96" w:line="25" w:lineRule="atLeast"/>
        <w:jc w:val="both"/>
        <w:rPr>
          <w:rFonts w:ascii="Raleway" w:eastAsia="Raleway" w:hAnsi="Raleway" w:cs="Raleway"/>
        </w:rPr>
      </w:pPr>
      <w:r w:rsidRPr="17A1F48A">
        <w:rPr>
          <w:rFonts w:ascii="Raleway" w:eastAsia="Raleway" w:hAnsi="Raleway" w:cs="Raleway"/>
          <w:lang w:val="es-ES"/>
        </w:rPr>
        <w:t>Price</w:t>
      </w:r>
    </w:p>
    <w:p w14:paraId="2E301E5E" w14:textId="77777777" w:rsidR="00F551C5" w:rsidRPr="00D946B2" w:rsidRDefault="00F551C5" w:rsidP="00F551C5">
      <w:pPr>
        <w:pStyle w:val="Prrafodelista"/>
        <w:numPr>
          <w:ilvl w:val="1"/>
          <w:numId w:val="10"/>
        </w:numPr>
        <w:spacing w:beforeLines="160" w:before="384" w:afterLines="40" w:after="96" w:line="25" w:lineRule="atLeast"/>
        <w:jc w:val="both"/>
        <w:rPr>
          <w:rFonts w:ascii="Raleway" w:eastAsia="Raleway" w:hAnsi="Raleway" w:cs="Raleway"/>
        </w:rPr>
      </w:pPr>
      <w:r w:rsidRPr="17A1F48A">
        <w:rPr>
          <w:rFonts w:ascii="Raleway" w:eastAsia="Raleway" w:hAnsi="Raleway" w:cs="Raleway"/>
          <w:lang w:val="es-ES"/>
        </w:rPr>
        <w:t>Stock</w:t>
      </w:r>
    </w:p>
    <w:p w14:paraId="0709C37C" w14:textId="77777777" w:rsidR="00F551C5" w:rsidRPr="00D946B2" w:rsidRDefault="00F551C5" w:rsidP="00F551C5">
      <w:pPr>
        <w:pStyle w:val="Prrafodelista"/>
        <w:numPr>
          <w:ilvl w:val="0"/>
          <w:numId w:val="10"/>
        </w:numPr>
        <w:spacing w:after="0" w:line="259" w:lineRule="auto"/>
        <w:jc w:val="both"/>
        <w:rPr>
          <w:rFonts w:ascii="Raleway" w:eastAsia="Raleway" w:hAnsi="Raleway" w:cs="Raleway"/>
          <w:b/>
          <w:bCs/>
        </w:rPr>
      </w:pPr>
      <w:r w:rsidRPr="17A1F48A">
        <w:rPr>
          <w:rFonts w:ascii="Raleway" w:eastAsia="Raleway" w:hAnsi="Raleway" w:cs="Raleway"/>
          <w:b/>
          <w:bCs/>
          <w:lang w:val="es-ES"/>
        </w:rPr>
        <w:t>Sales</w:t>
      </w:r>
    </w:p>
    <w:p w14:paraId="1C9D1C87" w14:textId="77777777" w:rsidR="00F551C5" w:rsidRPr="00D946B2" w:rsidRDefault="00F551C5" w:rsidP="00F551C5">
      <w:pPr>
        <w:pStyle w:val="Prrafodelista"/>
        <w:numPr>
          <w:ilvl w:val="1"/>
          <w:numId w:val="10"/>
        </w:numPr>
        <w:spacing w:beforeLines="160" w:before="384" w:afterLines="40" w:after="96" w:line="25" w:lineRule="atLeast"/>
        <w:jc w:val="both"/>
        <w:rPr>
          <w:rFonts w:ascii="Raleway" w:eastAsia="Raleway" w:hAnsi="Raleway" w:cs="Raleway"/>
          <w:b/>
          <w:bCs/>
        </w:rPr>
      </w:pPr>
      <w:proofErr w:type="spellStart"/>
      <w:r w:rsidRPr="17A1F48A">
        <w:rPr>
          <w:rFonts w:ascii="Raleway" w:eastAsia="Raleway" w:hAnsi="Raleway" w:cs="Raleway"/>
          <w:b/>
          <w:bCs/>
          <w:lang w:val="es-ES"/>
        </w:rPr>
        <w:t>SaleID</w:t>
      </w:r>
      <w:proofErr w:type="spellEnd"/>
      <w:r w:rsidRPr="17A1F48A">
        <w:rPr>
          <w:rFonts w:ascii="Raleway" w:eastAsia="Raleway" w:hAnsi="Raleway" w:cs="Raleway"/>
          <w:b/>
          <w:bCs/>
          <w:lang w:val="es-ES"/>
        </w:rPr>
        <w:t xml:space="preserve"> (PK)</w:t>
      </w:r>
    </w:p>
    <w:p w14:paraId="525C2E86" w14:textId="77777777" w:rsidR="00F551C5" w:rsidRPr="00D946B2" w:rsidRDefault="00F551C5" w:rsidP="00F551C5">
      <w:pPr>
        <w:pStyle w:val="Prrafodelista"/>
        <w:numPr>
          <w:ilvl w:val="1"/>
          <w:numId w:val="10"/>
        </w:numPr>
        <w:spacing w:after="0" w:line="259" w:lineRule="auto"/>
        <w:jc w:val="both"/>
        <w:rPr>
          <w:rFonts w:ascii="Raleway" w:eastAsia="Raleway" w:hAnsi="Raleway" w:cs="Raleway"/>
          <w:b/>
          <w:bCs/>
        </w:rPr>
      </w:pPr>
      <w:proofErr w:type="spellStart"/>
      <w:r w:rsidRPr="17A1F48A">
        <w:rPr>
          <w:rFonts w:ascii="Raleway" w:eastAsia="Raleway" w:hAnsi="Raleway" w:cs="Raleway"/>
          <w:b/>
          <w:bCs/>
          <w:lang w:val="es-ES"/>
        </w:rPr>
        <w:t>SalesCustomerID</w:t>
      </w:r>
      <w:proofErr w:type="spellEnd"/>
      <w:r w:rsidRPr="17A1F48A">
        <w:rPr>
          <w:rFonts w:ascii="Raleway" w:eastAsia="Raleway" w:hAnsi="Raleway" w:cs="Raleway"/>
          <w:b/>
          <w:bCs/>
          <w:lang w:val="es-ES"/>
        </w:rPr>
        <w:t xml:space="preserve"> (FK-&gt;</w:t>
      </w:r>
    </w:p>
    <w:p w14:paraId="3571AF76" w14:textId="77777777" w:rsidR="00F551C5" w:rsidRPr="00D946B2" w:rsidRDefault="00F551C5" w:rsidP="00F551C5">
      <w:pPr>
        <w:pStyle w:val="Prrafodelista"/>
        <w:numPr>
          <w:ilvl w:val="1"/>
          <w:numId w:val="10"/>
        </w:numPr>
        <w:spacing w:beforeLines="160" w:before="384" w:afterLines="40" w:after="96" w:line="25" w:lineRule="atLeast"/>
        <w:jc w:val="both"/>
        <w:rPr>
          <w:rFonts w:ascii="Raleway" w:eastAsia="Raleway" w:hAnsi="Raleway" w:cs="Raleway"/>
          <w:b/>
          <w:bCs/>
        </w:rPr>
      </w:pPr>
      <w:proofErr w:type="spellStart"/>
      <w:r w:rsidRPr="17A1F48A">
        <w:rPr>
          <w:rFonts w:ascii="Raleway" w:eastAsia="Raleway" w:hAnsi="Raleway" w:cs="Raleway"/>
          <w:b/>
          <w:bCs/>
          <w:lang w:val="es-ES"/>
        </w:rPr>
        <w:t>SalesProductID</w:t>
      </w:r>
      <w:proofErr w:type="spellEnd"/>
      <w:r w:rsidRPr="17A1F48A">
        <w:rPr>
          <w:rFonts w:ascii="Raleway" w:eastAsia="Raleway" w:hAnsi="Raleway" w:cs="Raleway"/>
          <w:b/>
          <w:bCs/>
          <w:lang w:val="es-ES"/>
        </w:rPr>
        <w:t xml:space="preserve"> (FK-&gt;</w:t>
      </w:r>
    </w:p>
    <w:p w14:paraId="6565011B" w14:textId="77777777" w:rsidR="00F551C5" w:rsidRPr="00D946B2" w:rsidRDefault="00F551C5" w:rsidP="00F551C5">
      <w:pPr>
        <w:pStyle w:val="Prrafodelista"/>
        <w:numPr>
          <w:ilvl w:val="1"/>
          <w:numId w:val="10"/>
        </w:numPr>
        <w:spacing w:beforeLines="160" w:before="384" w:afterLines="40" w:after="96" w:line="25" w:lineRule="atLeast"/>
        <w:jc w:val="both"/>
        <w:rPr>
          <w:rFonts w:ascii="Raleway" w:eastAsia="Raleway" w:hAnsi="Raleway" w:cs="Raleway"/>
          <w:b/>
          <w:bCs/>
        </w:rPr>
      </w:pPr>
      <w:proofErr w:type="spellStart"/>
      <w:r w:rsidRPr="17A1F48A">
        <w:rPr>
          <w:rFonts w:ascii="Raleway" w:eastAsia="Raleway" w:hAnsi="Raleway" w:cs="Raleway"/>
          <w:b/>
          <w:bCs/>
          <w:lang w:val="es-ES"/>
        </w:rPr>
        <w:t>SaleID</w:t>
      </w:r>
      <w:proofErr w:type="spellEnd"/>
      <w:r w:rsidRPr="17A1F48A">
        <w:rPr>
          <w:rFonts w:ascii="Raleway" w:eastAsia="Raleway" w:hAnsi="Raleway" w:cs="Raleway"/>
          <w:b/>
          <w:bCs/>
          <w:lang w:val="es-ES"/>
        </w:rPr>
        <w:t xml:space="preserve"> (FK-&gt;Clientes)</w:t>
      </w:r>
    </w:p>
    <w:p w14:paraId="6EE84E55" w14:textId="77777777" w:rsidR="00F551C5" w:rsidRPr="00D946B2" w:rsidRDefault="00F551C5" w:rsidP="00F551C5">
      <w:pPr>
        <w:pStyle w:val="Prrafodelista"/>
        <w:numPr>
          <w:ilvl w:val="1"/>
          <w:numId w:val="10"/>
        </w:numPr>
        <w:spacing w:beforeLines="160" w:before="384" w:afterLines="40" w:after="96" w:line="25" w:lineRule="atLeast"/>
        <w:jc w:val="both"/>
        <w:rPr>
          <w:rFonts w:ascii="Raleway" w:eastAsia="Raleway" w:hAnsi="Raleway" w:cs="Raleway"/>
          <w:b/>
          <w:bCs/>
        </w:rPr>
      </w:pPr>
      <w:proofErr w:type="spellStart"/>
      <w:r w:rsidRPr="17A1F48A">
        <w:rPr>
          <w:rFonts w:ascii="Raleway" w:eastAsia="Raleway" w:hAnsi="Raleway" w:cs="Raleway"/>
          <w:b/>
          <w:bCs/>
          <w:lang w:val="es-ES"/>
        </w:rPr>
        <w:t>Quantity</w:t>
      </w:r>
      <w:proofErr w:type="spellEnd"/>
    </w:p>
    <w:p w14:paraId="611217CD" w14:textId="77777777" w:rsidR="00F551C5" w:rsidRPr="00D946B2" w:rsidRDefault="00F551C5" w:rsidP="00F551C5">
      <w:pPr>
        <w:pStyle w:val="Prrafodelista"/>
        <w:numPr>
          <w:ilvl w:val="0"/>
          <w:numId w:val="10"/>
        </w:numPr>
        <w:spacing w:beforeLines="160" w:before="384" w:afterLines="40" w:after="96" w:line="25" w:lineRule="atLeast"/>
        <w:jc w:val="both"/>
        <w:rPr>
          <w:rFonts w:ascii="Raleway" w:eastAsia="Raleway" w:hAnsi="Raleway" w:cs="Raleway"/>
          <w:b/>
          <w:bCs/>
        </w:rPr>
      </w:pPr>
      <w:proofErr w:type="spellStart"/>
      <w:r w:rsidRPr="17A1F48A">
        <w:rPr>
          <w:rFonts w:ascii="Raleway" w:eastAsia="Raleway" w:hAnsi="Raleway" w:cs="Raleway"/>
          <w:b/>
          <w:bCs/>
          <w:lang w:val="es-ES"/>
        </w:rPr>
        <w:t>PriceHistory</w:t>
      </w:r>
      <w:proofErr w:type="spellEnd"/>
    </w:p>
    <w:p w14:paraId="0E27F64E" w14:textId="77777777" w:rsidR="00F551C5" w:rsidRPr="00D946B2" w:rsidRDefault="00F551C5" w:rsidP="00F551C5">
      <w:pPr>
        <w:pStyle w:val="Prrafodelista"/>
        <w:numPr>
          <w:ilvl w:val="1"/>
          <w:numId w:val="10"/>
        </w:numPr>
        <w:spacing w:beforeLines="160" w:before="384" w:afterLines="40" w:after="96" w:line="25" w:lineRule="atLeast"/>
        <w:jc w:val="both"/>
        <w:rPr>
          <w:rFonts w:ascii="Raleway" w:eastAsia="Raleway" w:hAnsi="Raleway" w:cs="Raleway"/>
          <w:b/>
          <w:bCs/>
        </w:rPr>
      </w:pPr>
      <w:proofErr w:type="spellStart"/>
      <w:r w:rsidRPr="17A1F48A">
        <w:rPr>
          <w:rFonts w:ascii="Raleway" w:eastAsia="Raleway" w:hAnsi="Raleway" w:cs="Raleway"/>
          <w:b/>
          <w:bCs/>
          <w:lang w:val="es-ES"/>
        </w:rPr>
        <w:t>PriceHistoryID</w:t>
      </w:r>
      <w:proofErr w:type="spellEnd"/>
      <w:r w:rsidRPr="17A1F48A">
        <w:rPr>
          <w:rFonts w:ascii="Raleway" w:eastAsia="Raleway" w:hAnsi="Raleway" w:cs="Raleway"/>
          <w:b/>
          <w:bCs/>
          <w:lang w:val="es-ES"/>
        </w:rPr>
        <w:t xml:space="preserve">(PK)  </w:t>
      </w:r>
    </w:p>
    <w:p w14:paraId="2E20D837" w14:textId="77777777" w:rsidR="00F551C5" w:rsidRPr="00D946B2" w:rsidRDefault="00F551C5" w:rsidP="00F551C5">
      <w:pPr>
        <w:pStyle w:val="Prrafodelista"/>
        <w:numPr>
          <w:ilvl w:val="1"/>
          <w:numId w:val="10"/>
        </w:numPr>
        <w:spacing w:beforeLines="160" w:before="384" w:afterLines="40" w:after="96" w:line="25" w:lineRule="atLeast"/>
        <w:jc w:val="both"/>
        <w:rPr>
          <w:rFonts w:ascii="Raleway" w:eastAsia="Raleway" w:hAnsi="Raleway" w:cs="Raleway"/>
          <w:b/>
          <w:bCs/>
        </w:rPr>
      </w:pPr>
      <w:proofErr w:type="spellStart"/>
      <w:r w:rsidRPr="17A1F48A">
        <w:rPr>
          <w:rFonts w:ascii="Raleway" w:eastAsia="Raleway" w:hAnsi="Raleway" w:cs="Raleway"/>
          <w:b/>
          <w:bCs/>
          <w:lang w:val="es-ES"/>
        </w:rPr>
        <w:t>ProductID</w:t>
      </w:r>
      <w:proofErr w:type="spellEnd"/>
      <w:r w:rsidRPr="17A1F48A">
        <w:rPr>
          <w:rFonts w:ascii="Raleway" w:eastAsia="Raleway" w:hAnsi="Raleway" w:cs="Raleway"/>
          <w:b/>
          <w:bCs/>
          <w:lang w:val="es-ES"/>
        </w:rPr>
        <w:t xml:space="preserve"> (FK-&gt;</w:t>
      </w:r>
    </w:p>
    <w:p w14:paraId="3D139391" w14:textId="77777777" w:rsidR="00F551C5" w:rsidRPr="00D946B2" w:rsidRDefault="00F551C5" w:rsidP="00F551C5">
      <w:pPr>
        <w:pStyle w:val="Prrafodelista"/>
        <w:numPr>
          <w:ilvl w:val="1"/>
          <w:numId w:val="10"/>
        </w:numPr>
        <w:spacing w:beforeLines="160" w:before="384" w:afterLines="40" w:after="96" w:line="25" w:lineRule="atLeast"/>
        <w:jc w:val="both"/>
        <w:rPr>
          <w:rFonts w:ascii="Raleway" w:eastAsia="Raleway" w:hAnsi="Raleway" w:cs="Raleway"/>
          <w:b/>
          <w:bCs/>
        </w:rPr>
      </w:pPr>
      <w:proofErr w:type="spellStart"/>
      <w:r w:rsidRPr="17A1F48A">
        <w:rPr>
          <w:rFonts w:ascii="Raleway" w:eastAsia="Raleway" w:hAnsi="Raleway" w:cs="Raleway"/>
          <w:b/>
          <w:bCs/>
          <w:lang w:val="es-ES"/>
        </w:rPr>
        <w:t>OldPrice</w:t>
      </w:r>
      <w:proofErr w:type="spellEnd"/>
    </w:p>
    <w:p w14:paraId="3310F67F" w14:textId="77777777" w:rsidR="00F551C5" w:rsidRPr="00D946B2" w:rsidRDefault="00F551C5" w:rsidP="00F551C5">
      <w:pPr>
        <w:pStyle w:val="Prrafodelista"/>
        <w:numPr>
          <w:ilvl w:val="1"/>
          <w:numId w:val="10"/>
        </w:numPr>
        <w:spacing w:beforeLines="160" w:before="384" w:afterLines="40" w:after="96" w:line="25" w:lineRule="atLeast"/>
        <w:jc w:val="both"/>
        <w:rPr>
          <w:rFonts w:ascii="Raleway" w:eastAsia="Raleway" w:hAnsi="Raleway" w:cs="Raleway"/>
          <w:b/>
          <w:bCs/>
        </w:rPr>
      </w:pPr>
      <w:proofErr w:type="spellStart"/>
      <w:r w:rsidRPr="17A1F48A">
        <w:rPr>
          <w:rFonts w:ascii="Raleway" w:eastAsia="Raleway" w:hAnsi="Raleway" w:cs="Raleway"/>
          <w:b/>
          <w:bCs/>
          <w:lang w:val="es-ES"/>
        </w:rPr>
        <w:t>NewPrice</w:t>
      </w:r>
      <w:proofErr w:type="spellEnd"/>
    </w:p>
    <w:p w14:paraId="2CCD314B" w14:textId="77777777" w:rsidR="00F551C5" w:rsidRPr="00D946B2" w:rsidRDefault="00F551C5" w:rsidP="00F551C5">
      <w:pPr>
        <w:pStyle w:val="Prrafodelista"/>
        <w:numPr>
          <w:ilvl w:val="1"/>
          <w:numId w:val="10"/>
        </w:numPr>
        <w:spacing w:beforeLines="160" w:before="384" w:afterLines="40" w:after="96" w:line="25" w:lineRule="atLeast"/>
        <w:jc w:val="both"/>
        <w:rPr>
          <w:rFonts w:ascii="Raleway" w:eastAsia="Raleway" w:hAnsi="Raleway" w:cs="Raleway"/>
          <w:b/>
          <w:bCs/>
        </w:rPr>
      </w:pPr>
      <w:r w:rsidRPr="17A1F48A">
        <w:rPr>
          <w:rFonts w:ascii="Raleway" w:eastAsia="Raleway" w:hAnsi="Raleway" w:cs="Raleway"/>
          <w:b/>
          <w:bCs/>
          <w:lang w:val="es-ES"/>
        </w:rPr>
        <w:t>ChangeDate</w:t>
      </w:r>
    </w:p>
    <w:p w14:paraId="7E9254D9" w14:textId="6822A01E" w:rsidR="00685C2C" w:rsidRDefault="0052696B">
      <w:pPr>
        <w:pStyle w:val="Ttulo2"/>
      </w:pPr>
      <w:proofErr w:type="spellStart"/>
      <w:r>
        <w:t>Preguntas</w:t>
      </w:r>
      <w:proofErr w:type="spellEnd"/>
    </w:p>
    <w:p w14:paraId="4ECE16BF" w14:textId="77777777" w:rsidR="00685C2C" w:rsidRPr="00F551C5" w:rsidRDefault="0052696B">
      <w:pPr>
        <w:pStyle w:val="Listaconvietas"/>
        <w:rPr>
          <w:lang w:val="es-MX"/>
        </w:rPr>
      </w:pPr>
      <w:r w:rsidRPr="00F551C5">
        <w:rPr>
          <w:lang w:val="es-MX"/>
        </w:rPr>
        <w:t>• ¿Cuál fue el principal desafío al identificar las entidades?</w:t>
      </w:r>
    </w:p>
    <w:p w14:paraId="534B786C" w14:textId="77777777" w:rsidR="00685C2C" w:rsidRPr="00F551C5" w:rsidRDefault="0052696B">
      <w:pPr>
        <w:rPr>
          <w:lang w:val="es-MX"/>
        </w:rPr>
      </w:pPr>
      <w:r w:rsidRPr="00F551C5">
        <w:rPr>
          <w:lang w:val="es-MX"/>
        </w:rPr>
        <w:t>El principal desafío fue delimitar adecuadamente...</w:t>
      </w:r>
    </w:p>
    <w:p w14:paraId="1157BBAD" w14:textId="77777777" w:rsidR="00685C2C" w:rsidRPr="00F551C5" w:rsidRDefault="0052696B">
      <w:pPr>
        <w:pStyle w:val="Listaconvietas"/>
        <w:rPr>
          <w:lang w:val="es-MX"/>
        </w:rPr>
      </w:pPr>
      <w:r w:rsidRPr="00F551C5">
        <w:rPr>
          <w:lang w:val="es-MX"/>
        </w:rPr>
        <w:t>• ¿Cómo se decidieron los campos y tipos de datos?</w:t>
      </w:r>
    </w:p>
    <w:p w14:paraId="6DC799A9" w14:textId="77777777" w:rsidR="00685C2C" w:rsidRPr="00F551C5" w:rsidRDefault="0052696B">
      <w:pPr>
        <w:rPr>
          <w:lang w:val="es-MX"/>
        </w:rPr>
      </w:pPr>
      <w:r w:rsidRPr="00F551C5">
        <w:rPr>
          <w:lang w:val="es-MX"/>
        </w:rPr>
        <w:t>Se analizaron los requisitos funcionales...</w:t>
      </w:r>
    </w:p>
    <w:p w14:paraId="1D5EE2FB" w14:textId="77777777" w:rsidR="00685C2C" w:rsidRPr="00F551C5" w:rsidRDefault="0052696B">
      <w:pPr>
        <w:pStyle w:val="Listaconvietas"/>
        <w:rPr>
          <w:lang w:val="es-MX"/>
        </w:rPr>
      </w:pPr>
      <w:r w:rsidRPr="00F551C5">
        <w:rPr>
          <w:lang w:val="es-MX"/>
        </w:rPr>
        <w:t>• ¿Qué beneficios se obtuvieron al normalizar?</w:t>
      </w:r>
    </w:p>
    <w:p w14:paraId="5C3670F4" w14:textId="77777777" w:rsidR="00685C2C" w:rsidRPr="00F551C5" w:rsidRDefault="0052696B">
      <w:pPr>
        <w:rPr>
          <w:lang w:val="es-MX"/>
        </w:rPr>
      </w:pPr>
      <w:r w:rsidRPr="00F551C5">
        <w:rPr>
          <w:lang w:val="es-MX"/>
        </w:rPr>
        <w:t>Se redujo la redundancia y mejoró la consistencia...</w:t>
      </w:r>
    </w:p>
    <w:p w14:paraId="2F981C34" w14:textId="77777777" w:rsidR="00685C2C" w:rsidRPr="00F551C5" w:rsidRDefault="0052696B">
      <w:pPr>
        <w:pStyle w:val="Listaconvietas"/>
        <w:rPr>
          <w:lang w:val="es-MX"/>
        </w:rPr>
      </w:pPr>
      <w:r w:rsidRPr="00F551C5">
        <w:rPr>
          <w:lang w:val="es-MX"/>
        </w:rPr>
        <w:t>• ¿Qué medidas de protección se implementaron?</w:t>
      </w:r>
    </w:p>
    <w:p w14:paraId="797ECF61" w14:textId="77777777" w:rsidR="00685C2C" w:rsidRPr="00F551C5" w:rsidRDefault="0052696B">
      <w:pPr>
        <w:rPr>
          <w:lang w:val="es-MX"/>
        </w:rPr>
      </w:pPr>
      <w:r w:rsidRPr="00F551C5">
        <w:rPr>
          <w:lang w:val="es-MX"/>
        </w:rPr>
        <w:t>Se aplicaron controles de acceso, cifrado y respaldos...</w:t>
      </w:r>
    </w:p>
    <w:p w14:paraId="10E6A9F0" w14:textId="77777777" w:rsidR="00685C2C" w:rsidRPr="00466E38" w:rsidRDefault="0052696B">
      <w:pPr>
        <w:pStyle w:val="Ttulo1"/>
        <w:rPr>
          <w:sz w:val="40"/>
          <w:szCs w:val="40"/>
          <w:lang w:val="es-MX"/>
        </w:rPr>
      </w:pPr>
      <w:r w:rsidRPr="00466E38">
        <w:rPr>
          <w:sz w:val="40"/>
          <w:szCs w:val="40"/>
          <w:lang w:val="es-MX"/>
        </w:rPr>
        <w:lastRenderedPageBreak/>
        <w:t>Método Caso 2: Convocatoria Torneo Dominó</w:t>
      </w:r>
    </w:p>
    <w:p w14:paraId="2D5B0F2A" w14:textId="77777777" w:rsidR="00466E38" w:rsidRPr="00233EA9" w:rsidRDefault="00466E38" w:rsidP="00466E38">
      <w:pPr>
        <w:pStyle w:val="Ttulo2"/>
        <w:rPr>
          <w:lang w:val="es-MX"/>
        </w:rPr>
      </w:pPr>
      <w:r w:rsidRPr="00233EA9">
        <w:rPr>
          <w:lang w:val="es-MX"/>
        </w:rPr>
        <w:t>Repositorio Git</w:t>
      </w:r>
    </w:p>
    <w:p w14:paraId="359AB469" w14:textId="77777777" w:rsidR="0052696B" w:rsidRPr="00FB46F9" w:rsidRDefault="0052696B" w:rsidP="0052696B">
      <w:r w:rsidRPr="00FB46F9">
        <w:t xml:space="preserve">URL: </w:t>
      </w:r>
      <w:hyperlink r:id="rId7">
        <w:r w:rsidRPr="00FB46F9">
          <w:rPr>
            <w:rStyle w:val="Hipervnculo"/>
            <w:rFonts w:ascii="Raleway" w:eastAsia="Raleway" w:hAnsi="Raleway" w:cs="Raleway"/>
          </w:rPr>
          <w:t>https://github.com/alastoromen-spec/MetodoCaso1</w:t>
        </w:r>
      </w:hyperlink>
    </w:p>
    <w:p w14:paraId="6D7B46E1" w14:textId="77777777" w:rsidR="00466E38" w:rsidRPr="000A18B0" w:rsidRDefault="00466E38">
      <w:pPr>
        <w:rPr>
          <w:lang w:val="es-MX"/>
        </w:rPr>
      </w:pPr>
    </w:p>
    <w:p w14:paraId="24940964" w14:textId="5689547E" w:rsidR="00F90E30" w:rsidRDefault="00233EA9">
      <w:pPr>
        <w:rPr>
          <w:lang w:val="es-MX"/>
        </w:rPr>
      </w:pPr>
      <w:r w:rsidRPr="00233EA9">
        <w:rPr>
          <w:lang w:val="es-MX"/>
        </w:rPr>
        <w:t xml:space="preserve">Check list de </w:t>
      </w:r>
      <w:r w:rsidR="007D2153">
        <w:rPr>
          <w:lang w:val="es-MX"/>
        </w:rPr>
        <w:t>requerimientos de la base de datos y queries:</w:t>
      </w:r>
      <w:r w:rsidR="007D2153">
        <w:rPr>
          <w:lang w:val="es-MX"/>
        </w:rPr>
        <w:br/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4311"/>
        <w:gridCol w:w="4281"/>
      </w:tblGrid>
      <w:tr w:rsidR="00F90E30" w14:paraId="092D0976" w14:textId="77777777" w:rsidTr="0052696B">
        <w:tc>
          <w:tcPr>
            <w:tcW w:w="4390" w:type="dxa"/>
          </w:tcPr>
          <w:p w14:paraId="7EDCD2C2" w14:textId="7A71C458" w:rsidR="00F90E30" w:rsidRDefault="00F90E30" w:rsidP="00F90E30">
            <w:pPr>
              <w:tabs>
                <w:tab w:val="left" w:pos="664"/>
              </w:tabs>
              <w:rPr>
                <w:lang w:val="es-MX"/>
              </w:rPr>
            </w:pPr>
            <w:r w:rsidRPr="007D2153">
              <w:rPr>
                <w:lang w:val="es-MX"/>
              </w:rPr>
              <w:t>Actividad</w:t>
            </w:r>
          </w:p>
        </w:tc>
        <w:tc>
          <w:tcPr>
            <w:tcW w:w="4390" w:type="dxa"/>
          </w:tcPr>
          <w:p w14:paraId="788E6106" w14:textId="50D16B11" w:rsidR="00F90E30" w:rsidRDefault="00F90E30">
            <w:pPr>
              <w:rPr>
                <w:lang w:val="es-MX"/>
              </w:rPr>
            </w:pPr>
            <w:r w:rsidRPr="007D2153">
              <w:rPr>
                <w:lang w:val="es-MX"/>
              </w:rPr>
              <w:t>Completo</w:t>
            </w:r>
          </w:p>
        </w:tc>
      </w:tr>
      <w:tr w:rsidR="00C570DA" w14:paraId="0372375B" w14:textId="77777777" w:rsidTr="0052696B">
        <w:tc>
          <w:tcPr>
            <w:tcW w:w="4390" w:type="dxa"/>
          </w:tcPr>
          <w:p w14:paraId="39A04F33" w14:textId="0BE4DCAC" w:rsidR="00C570DA" w:rsidRPr="007D2153" w:rsidRDefault="00C570DA" w:rsidP="00F90E30">
            <w:pPr>
              <w:rPr>
                <w:lang w:val="es-MX"/>
              </w:rPr>
            </w:pPr>
            <w:r w:rsidRPr="007D2153">
              <w:rPr>
                <w:lang w:val="es-MX"/>
              </w:rPr>
              <w:t xml:space="preserve">Modelo Entidad-Relación (MER) </w:t>
            </w:r>
          </w:p>
        </w:tc>
        <w:tc>
          <w:tcPr>
            <w:tcW w:w="4390" w:type="dxa"/>
          </w:tcPr>
          <w:p w14:paraId="560B1D5C" w14:textId="24465264" w:rsidR="00C570DA" w:rsidRDefault="00AB7198">
            <w:pPr>
              <w:rPr>
                <w:lang w:val="es-MX"/>
              </w:rPr>
            </w:pPr>
            <w:r>
              <w:rPr>
                <w:lang w:val="es-MX"/>
              </w:rPr>
              <w:t xml:space="preserve">MER </w:t>
            </w:r>
            <w:r w:rsidR="00426F31">
              <w:rPr>
                <w:rFonts w:ascii="Segoe UI Emoji" w:hAnsi="Segoe UI Emoji" w:cs="Segoe UI Emoji"/>
                <w:lang w:val="es-MX"/>
              </w:rPr>
              <w:t>✅</w:t>
            </w:r>
          </w:p>
        </w:tc>
      </w:tr>
      <w:tr w:rsidR="00F90E30" w:rsidRPr="0052696B" w14:paraId="029B8040" w14:textId="77777777" w:rsidTr="0052696B">
        <w:tc>
          <w:tcPr>
            <w:tcW w:w="4390" w:type="dxa"/>
          </w:tcPr>
          <w:p w14:paraId="36F41CAC" w14:textId="745B1D23" w:rsidR="00C570DA" w:rsidRPr="00C570DA" w:rsidRDefault="00C570DA" w:rsidP="00C570DA">
            <w:pPr>
              <w:rPr>
                <w:lang w:val="es-MX"/>
              </w:rPr>
            </w:pPr>
            <w:r w:rsidRPr="00C570DA">
              <w:rPr>
                <w:lang w:val="es-MX"/>
              </w:rPr>
              <w:t>Manejador de Objetos de bases de datos usando DDL:</w:t>
            </w:r>
          </w:p>
          <w:p w14:paraId="61D84D4D" w14:textId="7FE3AD74" w:rsidR="00C570DA" w:rsidRDefault="00C570DA" w:rsidP="00C570DA">
            <w:pPr>
              <w:pStyle w:val="Prrafodelista"/>
              <w:numPr>
                <w:ilvl w:val="0"/>
                <w:numId w:val="12"/>
              </w:numPr>
              <w:rPr>
                <w:lang w:val="es-MX"/>
              </w:rPr>
            </w:pPr>
            <w:r w:rsidRPr="00C570DA">
              <w:rPr>
                <w:lang w:val="es-MX"/>
              </w:rPr>
              <w:t>Construir y analizar consultas para crear, modificar y eliminar tablas</w:t>
            </w:r>
          </w:p>
          <w:p w14:paraId="0E22DBF1" w14:textId="0928E7CB" w:rsidR="00C570DA" w:rsidRDefault="00C570DA" w:rsidP="00C570DA">
            <w:pPr>
              <w:pStyle w:val="Prrafodelista"/>
              <w:numPr>
                <w:ilvl w:val="0"/>
                <w:numId w:val="12"/>
              </w:numPr>
              <w:rPr>
                <w:lang w:val="es-MX"/>
              </w:rPr>
            </w:pPr>
            <w:r w:rsidRPr="00C570DA">
              <w:rPr>
                <w:lang w:val="es-MX"/>
              </w:rPr>
              <w:t xml:space="preserve"> Construir y analizar consultas para crear, modificar y eliminar vistas</w:t>
            </w:r>
          </w:p>
          <w:p w14:paraId="48C50C98" w14:textId="77777777" w:rsidR="00C570DA" w:rsidRDefault="00C570DA" w:rsidP="00C570DA">
            <w:pPr>
              <w:pStyle w:val="Prrafodelista"/>
              <w:numPr>
                <w:ilvl w:val="0"/>
                <w:numId w:val="12"/>
              </w:numPr>
              <w:rPr>
                <w:lang w:val="es-MX"/>
              </w:rPr>
            </w:pPr>
            <w:r w:rsidRPr="00C570DA">
              <w:rPr>
                <w:lang w:val="es-MX"/>
              </w:rPr>
              <w:t xml:space="preserve"> Construir y analizar procedimientos de almacenado </w:t>
            </w:r>
          </w:p>
          <w:p w14:paraId="26BF3119" w14:textId="77777777" w:rsidR="00C570DA" w:rsidRDefault="00C570DA" w:rsidP="00C570DA">
            <w:pPr>
              <w:pStyle w:val="Prrafodelista"/>
              <w:numPr>
                <w:ilvl w:val="0"/>
                <w:numId w:val="12"/>
              </w:numPr>
              <w:rPr>
                <w:lang w:val="es-MX"/>
              </w:rPr>
            </w:pPr>
            <w:r w:rsidRPr="00C570DA">
              <w:rPr>
                <w:lang w:val="es-MX"/>
              </w:rPr>
              <w:t xml:space="preserve">Construir y analizar funciones entre otros elegir entre </w:t>
            </w:r>
          </w:p>
          <w:p w14:paraId="7C7E9061" w14:textId="77777777" w:rsidR="00C570DA" w:rsidRDefault="00C570DA" w:rsidP="003E2BFC">
            <w:pPr>
              <w:pStyle w:val="Prrafodelista"/>
              <w:numPr>
                <w:ilvl w:val="1"/>
                <w:numId w:val="12"/>
              </w:numPr>
              <w:rPr>
                <w:lang w:val="es-MX"/>
              </w:rPr>
            </w:pPr>
            <w:r w:rsidRPr="00C570DA">
              <w:rPr>
                <w:lang w:val="es-MX"/>
              </w:rPr>
              <w:t xml:space="preserve">índice agrupado “clustered” y </w:t>
            </w:r>
          </w:p>
          <w:p w14:paraId="543AE1AE" w14:textId="06E43980" w:rsidR="00C570DA" w:rsidRPr="00C570DA" w:rsidRDefault="00C570DA" w:rsidP="003E2BFC">
            <w:pPr>
              <w:pStyle w:val="Prrafodelista"/>
              <w:numPr>
                <w:ilvl w:val="1"/>
                <w:numId w:val="12"/>
              </w:numPr>
              <w:rPr>
                <w:lang w:val="es-MX"/>
              </w:rPr>
            </w:pPr>
            <w:r w:rsidRPr="00C570DA">
              <w:rPr>
                <w:lang w:val="es-MX"/>
              </w:rPr>
              <w:t xml:space="preserve"> índice no agrupado “non-clustered”</w:t>
            </w:r>
          </w:p>
          <w:p w14:paraId="1FD0A519" w14:textId="77777777" w:rsidR="00F90E30" w:rsidRDefault="00F90E30">
            <w:pPr>
              <w:rPr>
                <w:lang w:val="es-MX"/>
              </w:rPr>
            </w:pPr>
          </w:p>
        </w:tc>
        <w:tc>
          <w:tcPr>
            <w:tcW w:w="4390" w:type="dxa"/>
          </w:tcPr>
          <w:p w14:paraId="566A45E9" w14:textId="1A26057A" w:rsidR="00F90E30" w:rsidRDefault="003E2BFC">
            <w:pPr>
              <w:rPr>
                <w:rFonts w:ascii="Segoe UI Emoji" w:hAnsi="Segoe UI Emoji" w:cs="Segoe UI Emoji"/>
                <w:lang w:val="es-MX"/>
              </w:rPr>
            </w:pPr>
            <w:r>
              <w:rPr>
                <w:lang w:val="es-MX"/>
              </w:rPr>
              <w:t xml:space="preserve">Queries </w:t>
            </w:r>
            <w:r w:rsidR="00A30818">
              <w:rPr>
                <w:lang w:val="es-MX"/>
              </w:rPr>
              <w:t>tablas</w:t>
            </w:r>
            <w:r w:rsidR="00A30818">
              <w:rPr>
                <w:rFonts w:ascii="Segoe UI Emoji" w:hAnsi="Segoe UI Emoji" w:cs="Segoe UI Emoji"/>
                <w:lang w:val="es-MX"/>
              </w:rPr>
              <w:t>✅</w:t>
            </w:r>
          </w:p>
          <w:p w14:paraId="15F013FA" w14:textId="047944D0" w:rsidR="00A30818" w:rsidRDefault="00A30818">
            <w:pPr>
              <w:rPr>
                <w:lang w:val="es-MX"/>
              </w:rPr>
            </w:pPr>
            <w:r>
              <w:rPr>
                <w:lang w:val="es-MX"/>
              </w:rPr>
              <w:t xml:space="preserve">Queries vistas </w:t>
            </w:r>
            <w:r w:rsidR="0052696B">
              <w:rPr>
                <w:rFonts w:ascii="Segoe UI Emoji" w:hAnsi="Segoe UI Emoji" w:cs="Segoe UI Emoji"/>
                <w:lang w:val="es-MX"/>
              </w:rPr>
              <w:t>✅</w:t>
            </w:r>
          </w:p>
          <w:p w14:paraId="47737EFA" w14:textId="2C060A74" w:rsidR="00A30818" w:rsidRDefault="00AA3FD4">
            <w:pPr>
              <w:rPr>
                <w:lang w:val="es-MX"/>
              </w:rPr>
            </w:pPr>
            <w:r>
              <w:rPr>
                <w:lang w:val="es-MX"/>
              </w:rPr>
              <w:t>Procedimientos de almacenamiento</w:t>
            </w:r>
            <w:r w:rsidR="0052696B">
              <w:rPr>
                <w:rFonts w:ascii="Segoe UI Emoji" w:hAnsi="Segoe UI Emoji" w:cs="Segoe UI Emoji"/>
                <w:lang w:val="es-MX"/>
              </w:rPr>
              <w:t>✅</w:t>
            </w:r>
          </w:p>
          <w:p w14:paraId="633C16D2" w14:textId="12538732" w:rsidR="00AA3FD4" w:rsidRDefault="00AA3FD4">
            <w:pPr>
              <w:rPr>
                <w:lang w:val="es-MX"/>
              </w:rPr>
            </w:pPr>
            <w:r>
              <w:rPr>
                <w:lang w:val="es-MX"/>
              </w:rPr>
              <w:t>Funciones</w:t>
            </w:r>
            <w:r w:rsidR="00AB7198">
              <w:rPr>
                <w:lang w:val="es-MX"/>
              </w:rPr>
              <w:t xml:space="preserve"> clustered</w:t>
            </w:r>
          </w:p>
          <w:p w14:paraId="2D5E84E1" w14:textId="74136CC6" w:rsidR="00AB7198" w:rsidRDefault="00AB7198">
            <w:pPr>
              <w:rPr>
                <w:lang w:val="es-MX"/>
              </w:rPr>
            </w:pPr>
            <w:r>
              <w:rPr>
                <w:lang w:val="es-MX"/>
              </w:rPr>
              <w:t>Funciones non-clustered</w:t>
            </w:r>
          </w:p>
          <w:p w14:paraId="225A7086" w14:textId="4770EF7D" w:rsidR="00AA3FD4" w:rsidRDefault="00AA3FD4">
            <w:pPr>
              <w:rPr>
                <w:lang w:val="es-MX"/>
              </w:rPr>
            </w:pPr>
          </w:p>
        </w:tc>
      </w:tr>
    </w:tbl>
    <w:p w14:paraId="25F5CE19" w14:textId="64156A18" w:rsidR="00F90E30" w:rsidRDefault="00F90E30">
      <w:pPr>
        <w:rPr>
          <w:lang w:val="es-MX"/>
        </w:rPr>
      </w:pPr>
    </w:p>
    <w:p w14:paraId="7C120CAA" w14:textId="3A0A6E65" w:rsidR="00685C2C" w:rsidRPr="007D2153" w:rsidRDefault="008326ED">
      <w:pPr>
        <w:rPr>
          <w:lang w:val="es-MX"/>
        </w:rPr>
      </w:pPr>
      <w:r>
        <w:rPr>
          <w:lang w:val="es-MX"/>
        </w:rPr>
        <w:t xml:space="preserve"> </w:t>
      </w:r>
    </w:p>
    <w:p w14:paraId="3BFB918D" w14:textId="4C26D48B" w:rsidR="00685C2C" w:rsidRPr="00F551C5" w:rsidRDefault="0052696B">
      <w:pPr>
        <w:pStyle w:val="Ttulo2"/>
        <w:rPr>
          <w:lang w:val="es-MX"/>
        </w:rPr>
      </w:pPr>
      <w:r w:rsidRPr="00F551C5">
        <w:rPr>
          <w:lang w:val="es-MX"/>
        </w:rPr>
        <w:t>Diagrama Entidad-Relación</w:t>
      </w:r>
    </w:p>
    <w:p w14:paraId="3D0BAB82" w14:textId="19F3BAFB" w:rsidR="00685C2C" w:rsidRPr="00924D9C" w:rsidRDefault="0052696B">
      <w:r w:rsidRPr="00924D9C">
        <w:t>+</w:t>
      </w:r>
      <w:r w:rsidR="00924D9C" w:rsidRPr="00924D9C">
        <w:t>Players</w:t>
      </w:r>
      <w:r w:rsidRPr="00924D9C">
        <w:br/>
        <w:t>-</w:t>
      </w:r>
      <w:proofErr w:type="spellStart"/>
      <w:r w:rsidR="00630B05" w:rsidRPr="00924D9C">
        <w:t>PlayerID</w:t>
      </w:r>
      <w:proofErr w:type="spellEnd"/>
      <w:r w:rsidRPr="00924D9C">
        <w:t xml:space="preserve"> (PK)</w:t>
      </w:r>
      <w:r w:rsidRPr="00924D9C">
        <w:br/>
        <w:t>-</w:t>
      </w:r>
      <w:r w:rsidR="00630B05" w:rsidRPr="00924D9C">
        <w:t xml:space="preserve">Name </w:t>
      </w:r>
      <w:r w:rsidRPr="00924D9C">
        <w:br/>
        <w:t>-</w:t>
      </w:r>
      <w:proofErr w:type="spellStart"/>
      <w:r w:rsidR="00630B05" w:rsidRPr="00924D9C">
        <w:t>SkillLevel</w:t>
      </w:r>
      <w:proofErr w:type="spellEnd"/>
      <w:r w:rsidR="00630B05" w:rsidRPr="00924D9C">
        <w:t xml:space="preserve"> </w:t>
      </w:r>
      <w:r w:rsidRPr="00924D9C">
        <w:br/>
      </w:r>
      <w:r w:rsidRPr="00924D9C">
        <w:br/>
        <w:t>+</w:t>
      </w:r>
      <w:r w:rsidR="00924D9C" w:rsidRPr="00924D9C">
        <w:t xml:space="preserve">Registrations </w:t>
      </w:r>
      <w:r w:rsidRPr="00924D9C">
        <w:br/>
        <w:t>-</w:t>
      </w:r>
      <w:proofErr w:type="spellStart"/>
      <w:r w:rsidR="006B1A83" w:rsidRPr="00924D9C">
        <w:t>RegistrationID</w:t>
      </w:r>
      <w:proofErr w:type="spellEnd"/>
      <w:r w:rsidRPr="00924D9C">
        <w:t xml:space="preserve"> (PK)</w:t>
      </w:r>
      <w:r w:rsidRPr="00924D9C">
        <w:br/>
        <w:t>-</w:t>
      </w:r>
      <w:proofErr w:type="spellStart"/>
      <w:r w:rsidR="006B1A83" w:rsidRPr="00924D9C">
        <w:t>PlayerID</w:t>
      </w:r>
      <w:proofErr w:type="spellEnd"/>
      <w:r w:rsidRPr="00924D9C">
        <w:t xml:space="preserve"> (FK-&gt;Jugadores.ID_Jugador)</w:t>
      </w:r>
      <w:r w:rsidRPr="00924D9C">
        <w:br/>
        <w:t>-</w:t>
      </w:r>
      <w:proofErr w:type="spellStart"/>
      <w:r w:rsidR="006B1A83" w:rsidRPr="00924D9C">
        <w:t>RegistrationDate</w:t>
      </w:r>
      <w:proofErr w:type="spellEnd"/>
      <w:r w:rsidR="006B1A83" w:rsidRPr="00924D9C">
        <w:t xml:space="preserve"> </w:t>
      </w:r>
      <w:r w:rsidRPr="00924D9C">
        <w:br/>
      </w:r>
      <w:r w:rsidRPr="00924D9C">
        <w:br/>
        <w:t>+</w:t>
      </w:r>
      <w:r w:rsidR="00924D9C" w:rsidRPr="00924D9C">
        <w:t>M</w:t>
      </w:r>
      <w:r w:rsidR="00924D9C">
        <w:t>atches</w:t>
      </w:r>
      <w:r w:rsidRPr="00924D9C">
        <w:br/>
        <w:t>-</w:t>
      </w:r>
      <w:proofErr w:type="spellStart"/>
      <w:r w:rsidR="006B1A83" w:rsidRPr="00924D9C">
        <w:t>MatchID</w:t>
      </w:r>
      <w:proofErr w:type="spellEnd"/>
      <w:r w:rsidRPr="00924D9C">
        <w:t xml:space="preserve"> (PK)</w:t>
      </w:r>
      <w:r w:rsidRPr="00924D9C">
        <w:br/>
        <w:t>-</w:t>
      </w:r>
      <w:r w:rsidR="006B1A83" w:rsidRPr="00924D9C">
        <w:t>Player1ID</w:t>
      </w:r>
      <w:r w:rsidRPr="00924D9C">
        <w:t xml:space="preserve"> (FK-&gt;Jugadores.ID_Jugador)</w:t>
      </w:r>
      <w:r w:rsidRPr="00924D9C">
        <w:br/>
      </w:r>
      <w:r w:rsidRPr="00924D9C">
        <w:lastRenderedPageBreak/>
        <w:t>-</w:t>
      </w:r>
      <w:r w:rsidR="006B1A83" w:rsidRPr="00924D9C">
        <w:t>Player2ID</w:t>
      </w:r>
      <w:r w:rsidRPr="00924D9C">
        <w:t xml:space="preserve"> (FK-&gt;Jugadores.ID_Jugador)</w:t>
      </w:r>
      <w:r w:rsidRPr="00924D9C">
        <w:br/>
        <w:t>-</w:t>
      </w:r>
      <w:r w:rsidR="00DB5DA7" w:rsidRPr="00924D9C">
        <w:t>RoundNumber</w:t>
      </w:r>
    </w:p>
    <w:p w14:paraId="03BF798A" w14:textId="3FD1E7E5" w:rsidR="00685C2C" w:rsidRDefault="0052696B">
      <w:pPr>
        <w:pStyle w:val="Ttulo2"/>
        <w:rPr>
          <w:lang w:val="es-MX"/>
        </w:rPr>
      </w:pPr>
      <w:r w:rsidRPr="00A15B21">
        <w:rPr>
          <w:lang w:val="es-MX"/>
        </w:rPr>
        <w:t>Preguntas</w:t>
      </w:r>
    </w:p>
    <w:p w14:paraId="202381D7" w14:textId="7495B96A" w:rsidR="00A15B21" w:rsidRPr="0016333C" w:rsidRDefault="00A15B21" w:rsidP="00A15B21">
      <w:pPr>
        <w:pStyle w:val="Prrafodelista"/>
        <w:numPr>
          <w:ilvl w:val="0"/>
          <w:numId w:val="13"/>
        </w:numPr>
        <w:rPr>
          <w:b/>
          <w:bCs/>
          <w:lang w:val="es-MX"/>
        </w:rPr>
      </w:pPr>
      <w:r w:rsidRPr="0016333C">
        <w:rPr>
          <w:b/>
          <w:bCs/>
          <w:lang w:val="es-MX"/>
        </w:rPr>
        <w:t xml:space="preserve">¿Cuál fue el impacto de la creación de tablas con valores NULL y NOT NULL en la integridad de los datos del torneo? </w:t>
      </w:r>
    </w:p>
    <w:p w14:paraId="4C7FC703" w14:textId="08C3C7BD" w:rsidR="00A15B21" w:rsidRPr="0016333C" w:rsidRDefault="002879A4" w:rsidP="00A15B21">
      <w:pPr>
        <w:pStyle w:val="Prrafodelista"/>
        <w:numPr>
          <w:ilvl w:val="1"/>
          <w:numId w:val="13"/>
        </w:numPr>
        <w:rPr>
          <w:lang w:val="es-MX"/>
        </w:rPr>
      </w:pPr>
      <w:r w:rsidRPr="0016333C">
        <w:rPr>
          <w:lang w:val="es-MX"/>
        </w:rPr>
        <w:t xml:space="preserve">Ayuda a poder manipular la variable y alocar el espacio de </w:t>
      </w:r>
      <w:r w:rsidR="00E4291E" w:rsidRPr="0016333C">
        <w:rPr>
          <w:lang w:val="es-MX"/>
        </w:rPr>
        <w:t xml:space="preserve">memoria antes de tener los datos reales o de ejemplo y que se puedan ejecutar </w:t>
      </w:r>
      <w:r w:rsidR="0016333C" w:rsidRPr="0016333C">
        <w:rPr>
          <w:lang w:val="es-MX"/>
        </w:rPr>
        <w:t xml:space="preserve">otras instrucciones sin generar errores. </w:t>
      </w:r>
    </w:p>
    <w:p w14:paraId="56908C82" w14:textId="13B2AD91" w:rsidR="00A15B21" w:rsidRPr="00E0714D" w:rsidRDefault="00A15B21" w:rsidP="00A15B21">
      <w:pPr>
        <w:pStyle w:val="Prrafodelista"/>
        <w:numPr>
          <w:ilvl w:val="0"/>
          <w:numId w:val="13"/>
        </w:numPr>
        <w:rPr>
          <w:b/>
          <w:bCs/>
          <w:lang w:val="es-MX"/>
        </w:rPr>
      </w:pPr>
      <w:r w:rsidRPr="00E0714D">
        <w:rPr>
          <w:b/>
          <w:bCs/>
          <w:lang w:val="es-MX"/>
        </w:rPr>
        <w:t xml:space="preserve">¿Cómo mejoraron las vistas la eficiencia de las consultas en la gestión del torneo? </w:t>
      </w:r>
    </w:p>
    <w:p w14:paraId="358A3FF0" w14:textId="35E076AB" w:rsidR="00654875" w:rsidRPr="00CD098C" w:rsidRDefault="00FB46F9" w:rsidP="00654875">
      <w:pPr>
        <w:pStyle w:val="Prrafodelista"/>
        <w:numPr>
          <w:ilvl w:val="1"/>
          <w:numId w:val="13"/>
        </w:numPr>
        <w:rPr>
          <w:lang w:val="es-MX"/>
        </w:rPr>
      </w:pPr>
      <w:r w:rsidRPr="00CD098C">
        <w:rPr>
          <w:lang w:val="es-MX"/>
        </w:rPr>
        <w:t xml:space="preserve">Básicamente </w:t>
      </w:r>
      <w:r w:rsidR="00522B3F" w:rsidRPr="00CD098C">
        <w:rPr>
          <w:lang w:val="es-MX"/>
        </w:rPr>
        <w:t>las View son queries nombrados y guardados</w:t>
      </w:r>
      <w:r w:rsidR="00D73746" w:rsidRPr="00CD098C">
        <w:rPr>
          <w:lang w:val="es-MX"/>
        </w:rPr>
        <w:t>, evitan tener que escribir un query cada vez que se requiera</w:t>
      </w:r>
      <w:r w:rsidR="005059DD" w:rsidRPr="00CD098C">
        <w:rPr>
          <w:lang w:val="es-MX"/>
        </w:rPr>
        <w:t xml:space="preserve"> hacer una consulta frecuente. En base a las necesidades del torneo, las necesidades de los involucrados y quienes necesiten ver la base de datos, se puede anticipar y </w:t>
      </w:r>
      <w:r w:rsidR="00CD0C01" w:rsidRPr="00CD098C">
        <w:rPr>
          <w:lang w:val="es-MX"/>
        </w:rPr>
        <w:t xml:space="preserve">crear </w:t>
      </w:r>
      <w:proofErr w:type="spellStart"/>
      <w:r w:rsidR="00CD0C01" w:rsidRPr="00CD098C">
        <w:rPr>
          <w:lang w:val="es-MX"/>
        </w:rPr>
        <w:t>Views</w:t>
      </w:r>
      <w:proofErr w:type="spellEnd"/>
      <w:r w:rsidR="007E59B8" w:rsidRPr="00CD098C">
        <w:rPr>
          <w:lang w:val="es-MX"/>
        </w:rPr>
        <w:t xml:space="preserve">. En este caso se </w:t>
      </w:r>
      <w:proofErr w:type="spellStart"/>
      <w:r w:rsidR="007E59B8" w:rsidRPr="00CD098C">
        <w:rPr>
          <w:lang w:val="es-MX"/>
        </w:rPr>
        <w:t>creo</w:t>
      </w:r>
      <w:proofErr w:type="spellEnd"/>
      <w:r w:rsidR="007E59B8" w:rsidRPr="00CD098C">
        <w:rPr>
          <w:lang w:val="es-MX"/>
        </w:rPr>
        <w:t xml:space="preserve"> </w:t>
      </w:r>
      <w:r w:rsidR="0076340C" w:rsidRPr="00CD098C">
        <w:rPr>
          <w:lang w:val="es-MX"/>
        </w:rPr>
        <w:t xml:space="preserve">una View para solventar </w:t>
      </w:r>
      <w:r w:rsidR="00CD098C">
        <w:rPr>
          <w:lang w:val="es-MX"/>
        </w:rPr>
        <w:t>el requerimiento de ver los jugadores por categorí</w:t>
      </w:r>
      <w:r w:rsidR="00766DF1">
        <w:rPr>
          <w:lang w:val="es-MX"/>
        </w:rPr>
        <w:t>a.</w:t>
      </w:r>
    </w:p>
    <w:p w14:paraId="7A358C5F" w14:textId="77777777" w:rsidR="00654875" w:rsidRDefault="00654875" w:rsidP="00654875">
      <w:pPr>
        <w:pStyle w:val="Prrafodelista"/>
        <w:ind w:left="792"/>
        <w:rPr>
          <w:lang w:val="es-MX"/>
        </w:rPr>
      </w:pPr>
    </w:p>
    <w:p w14:paraId="64C7B089" w14:textId="2F2148BB" w:rsidR="00A15B21" w:rsidRPr="002E0DE3" w:rsidRDefault="00A15B21" w:rsidP="00A15B21">
      <w:pPr>
        <w:pStyle w:val="Prrafodelista"/>
        <w:numPr>
          <w:ilvl w:val="0"/>
          <w:numId w:val="13"/>
        </w:numPr>
        <w:rPr>
          <w:b/>
          <w:bCs/>
          <w:lang w:val="es-MX"/>
        </w:rPr>
      </w:pPr>
      <w:r w:rsidRPr="002E0DE3">
        <w:rPr>
          <w:b/>
          <w:bCs/>
          <w:lang w:val="es-MX"/>
        </w:rPr>
        <w:t xml:space="preserve">¿Qué ventajas ofrecieron los procedimientos almacenados en la automatización de tareas en el torneo? </w:t>
      </w:r>
    </w:p>
    <w:p w14:paraId="2B38B207" w14:textId="458219A8" w:rsidR="00E0714D" w:rsidRPr="00A15B21" w:rsidRDefault="00766DF1" w:rsidP="00A52AFF">
      <w:pPr>
        <w:pStyle w:val="Prrafodelista"/>
        <w:numPr>
          <w:ilvl w:val="1"/>
          <w:numId w:val="13"/>
        </w:numPr>
        <w:rPr>
          <w:lang w:val="es-MX"/>
        </w:rPr>
      </w:pPr>
      <w:r>
        <w:rPr>
          <w:lang w:val="es-MX"/>
        </w:rPr>
        <w:t xml:space="preserve">El pase de parámetros en la ejecución de un SP es una gran </w:t>
      </w:r>
      <w:r w:rsidR="002E0DE3">
        <w:rPr>
          <w:lang w:val="es-MX"/>
        </w:rPr>
        <w:t>ventaja,</w:t>
      </w:r>
      <w:r>
        <w:rPr>
          <w:lang w:val="es-MX"/>
        </w:rPr>
        <w:t xml:space="preserve"> así como ahorro de recursos para hacer tareas repetitivas y mantener la lógica de </w:t>
      </w:r>
      <w:r w:rsidR="002E0DE3">
        <w:rPr>
          <w:lang w:val="es-MX"/>
        </w:rPr>
        <w:t>modificación de tablas oculta.</w:t>
      </w:r>
    </w:p>
    <w:p w14:paraId="10C6F790" w14:textId="2EC5FBBF" w:rsidR="00A15B21" w:rsidRDefault="00A15B21" w:rsidP="00A15B21">
      <w:pPr>
        <w:pStyle w:val="Prrafodelista"/>
        <w:numPr>
          <w:ilvl w:val="0"/>
          <w:numId w:val="13"/>
        </w:numPr>
        <w:rPr>
          <w:lang w:val="es-MX"/>
        </w:rPr>
      </w:pPr>
      <w:r w:rsidRPr="00A15B21">
        <w:rPr>
          <w:lang w:val="es-MX"/>
        </w:rPr>
        <w:t>¿En qué escenarios es más beneficioso utilizar índices agrupados en lugar de no agrupados en la base de datos del torneo?</w:t>
      </w:r>
    </w:p>
    <w:p w14:paraId="33E85C71" w14:textId="77777777" w:rsidR="00E20B54" w:rsidRPr="00A15B21" w:rsidRDefault="00E20B54" w:rsidP="00E20B54">
      <w:pPr>
        <w:pStyle w:val="Prrafodelista"/>
        <w:numPr>
          <w:ilvl w:val="1"/>
          <w:numId w:val="13"/>
        </w:numPr>
        <w:rPr>
          <w:lang w:val="es-MX"/>
        </w:rPr>
      </w:pPr>
    </w:p>
    <w:p w14:paraId="04186A55" w14:textId="4DB33974" w:rsidR="00685C2C" w:rsidRPr="00F551C5" w:rsidRDefault="0052696B">
      <w:pPr>
        <w:pStyle w:val="Ttulo1"/>
        <w:rPr>
          <w:lang w:val="es-MX"/>
        </w:rPr>
      </w:pPr>
      <w:r w:rsidRPr="00F551C5">
        <w:rPr>
          <w:lang w:val="es-MX"/>
        </w:rPr>
        <w:t xml:space="preserve">Método Caso </w:t>
      </w:r>
      <w:r>
        <w:rPr>
          <w:lang w:val="es-MX"/>
        </w:rPr>
        <w:t>3</w:t>
      </w:r>
      <w:r w:rsidRPr="00F551C5">
        <w:rPr>
          <w:lang w:val="es-MX"/>
        </w:rPr>
        <w:t>:</w:t>
      </w:r>
      <w:r>
        <w:rPr>
          <w:lang w:val="es-MX"/>
        </w:rPr>
        <w:t xml:space="preserve"> Unidad 6</w:t>
      </w:r>
      <w:r w:rsidRPr="00F551C5">
        <w:rPr>
          <w:lang w:val="es-MX"/>
        </w:rPr>
        <w:t xml:space="preserve"> Sistema de Gestión HCE</w:t>
      </w:r>
    </w:p>
    <w:p w14:paraId="37B3FE32" w14:textId="7FC5C357" w:rsidR="00685C2C" w:rsidRPr="00F551C5" w:rsidRDefault="0052696B">
      <w:pPr>
        <w:rPr>
          <w:lang w:val="es-MX"/>
        </w:rPr>
      </w:pPr>
      <w:r w:rsidRPr="00F551C5">
        <w:rPr>
          <w:lang w:val="es-MX"/>
        </w:rPr>
        <w:t>Este caso analiza el diseño y optimización de bases de datos para un sistema de Historia Clínica Electrónica</w:t>
      </w:r>
    </w:p>
    <w:p w14:paraId="0F2B8A4D" w14:textId="77777777" w:rsidR="00685C2C" w:rsidRPr="00F551C5" w:rsidRDefault="0052696B">
      <w:pPr>
        <w:pStyle w:val="Ttulo2"/>
        <w:rPr>
          <w:lang w:val="es-MX"/>
        </w:rPr>
      </w:pPr>
      <w:r w:rsidRPr="00F551C5">
        <w:rPr>
          <w:lang w:val="es-MX"/>
        </w:rPr>
        <w:t>Repositorio Git</w:t>
      </w:r>
    </w:p>
    <w:p w14:paraId="4701CD45" w14:textId="77777777" w:rsidR="0052696B" w:rsidRPr="000A18B0" w:rsidRDefault="0052696B" w:rsidP="0052696B">
      <w:pPr>
        <w:rPr>
          <w:lang w:val="es-MX"/>
        </w:rPr>
      </w:pPr>
      <w:r w:rsidRPr="000A18B0">
        <w:rPr>
          <w:lang w:val="es-MX"/>
        </w:rPr>
        <w:t xml:space="preserve">URL: </w:t>
      </w:r>
      <w:r>
        <w:fldChar w:fldCharType="begin"/>
      </w:r>
      <w:r w:rsidRPr="000A18B0">
        <w:rPr>
          <w:lang w:val="es-MX"/>
        </w:rPr>
        <w:instrText>HYPERLINK "https://github.com/alastoromen-spec/MetodoCaso1" \h</w:instrText>
      </w:r>
      <w:r>
        <w:fldChar w:fldCharType="separate"/>
      </w:r>
      <w:r w:rsidRPr="000A18B0">
        <w:rPr>
          <w:rStyle w:val="Hipervnculo"/>
          <w:rFonts w:ascii="Raleway" w:eastAsia="Raleway" w:hAnsi="Raleway" w:cs="Raleway"/>
          <w:lang w:val="es-MX"/>
        </w:rPr>
        <w:t>https://github.com/alastoromen-spec/MetodoCaso1</w:t>
      </w:r>
      <w:r>
        <w:fldChar w:fldCharType="end"/>
      </w:r>
    </w:p>
    <w:p w14:paraId="10228F6B" w14:textId="77777777" w:rsidR="00685C2C" w:rsidRPr="00F551C5" w:rsidRDefault="0052696B">
      <w:pPr>
        <w:pStyle w:val="Ttulo2"/>
        <w:rPr>
          <w:lang w:val="es-MX"/>
        </w:rPr>
      </w:pPr>
      <w:r w:rsidRPr="00F551C5">
        <w:rPr>
          <w:lang w:val="es-MX"/>
        </w:rPr>
        <w:t>Diagrama Entidad-Relación (Texto)</w:t>
      </w:r>
    </w:p>
    <w:p w14:paraId="18E4B44B" w14:textId="77777777" w:rsidR="00685C2C" w:rsidRPr="00F551C5" w:rsidRDefault="0052696B">
      <w:pPr>
        <w:rPr>
          <w:lang w:val="es-MX"/>
        </w:rPr>
      </w:pPr>
      <w:r w:rsidRPr="00F551C5">
        <w:rPr>
          <w:lang w:val="es-MX"/>
        </w:rPr>
        <w:t>+Pacientes</w:t>
      </w:r>
      <w:r w:rsidRPr="00F551C5">
        <w:rPr>
          <w:lang w:val="es-MX"/>
        </w:rPr>
        <w:br/>
        <w:t>-</w:t>
      </w:r>
      <w:proofErr w:type="spellStart"/>
      <w:r w:rsidRPr="00F551C5">
        <w:rPr>
          <w:lang w:val="es-MX"/>
        </w:rPr>
        <w:t>ID_Paciente</w:t>
      </w:r>
      <w:proofErr w:type="spellEnd"/>
      <w:r w:rsidRPr="00F551C5">
        <w:rPr>
          <w:lang w:val="es-MX"/>
        </w:rPr>
        <w:t xml:space="preserve"> (PK)</w:t>
      </w:r>
      <w:r w:rsidRPr="00F551C5">
        <w:rPr>
          <w:lang w:val="es-MX"/>
        </w:rPr>
        <w:br/>
        <w:t>-Nombre</w:t>
      </w:r>
      <w:r w:rsidRPr="00F551C5">
        <w:rPr>
          <w:lang w:val="es-MX"/>
        </w:rPr>
        <w:br/>
        <w:t>-</w:t>
      </w:r>
      <w:proofErr w:type="spellStart"/>
      <w:r w:rsidRPr="00F551C5">
        <w:rPr>
          <w:lang w:val="es-MX"/>
        </w:rPr>
        <w:t>Fecha_Nacimiento</w:t>
      </w:r>
      <w:proofErr w:type="spellEnd"/>
      <w:r w:rsidRPr="00F551C5">
        <w:rPr>
          <w:lang w:val="es-MX"/>
        </w:rPr>
        <w:br/>
      </w:r>
      <w:r w:rsidRPr="00F551C5">
        <w:rPr>
          <w:lang w:val="es-MX"/>
        </w:rPr>
        <w:br/>
        <w:t>+Consultas</w:t>
      </w:r>
      <w:r w:rsidRPr="00F551C5">
        <w:rPr>
          <w:lang w:val="es-MX"/>
        </w:rPr>
        <w:br/>
        <w:t>-</w:t>
      </w:r>
      <w:proofErr w:type="spellStart"/>
      <w:r w:rsidRPr="00F551C5">
        <w:rPr>
          <w:lang w:val="es-MX"/>
        </w:rPr>
        <w:t>ID_Consulta</w:t>
      </w:r>
      <w:proofErr w:type="spellEnd"/>
      <w:r w:rsidRPr="00F551C5">
        <w:rPr>
          <w:lang w:val="es-MX"/>
        </w:rPr>
        <w:t xml:space="preserve"> (PK)</w:t>
      </w:r>
      <w:r w:rsidRPr="00F551C5">
        <w:rPr>
          <w:lang w:val="es-MX"/>
        </w:rPr>
        <w:br/>
        <w:t>-</w:t>
      </w:r>
      <w:proofErr w:type="spellStart"/>
      <w:r w:rsidRPr="00F551C5">
        <w:rPr>
          <w:lang w:val="es-MX"/>
        </w:rPr>
        <w:t>ID_Paciente</w:t>
      </w:r>
      <w:proofErr w:type="spellEnd"/>
      <w:r w:rsidRPr="00F551C5">
        <w:rPr>
          <w:lang w:val="es-MX"/>
        </w:rPr>
        <w:t xml:space="preserve"> (FK-&gt;</w:t>
      </w:r>
      <w:proofErr w:type="spellStart"/>
      <w:r w:rsidRPr="00F551C5">
        <w:rPr>
          <w:lang w:val="es-MX"/>
        </w:rPr>
        <w:t>Pacientes.ID_Paciente</w:t>
      </w:r>
      <w:proofErr w:type="spellEnd"/>
      <w:r w:rsidRPr="00F551C5">
        <w:rPr>
          <w:lang w:val="es-MX"/>
        </w:rPr>
        <w:t>)</w:t>
      </w:r>
      <w:r w:rsidRPr="00F551C5">
        <w:rPr>
          <w:lang w:val="es-MX"/>
        </w:rPr>
        <w:br/>
        <w:t>-Fecha</w:t>
      </w:r>
      <w:r w:rsidRPr="00F551C5">
        <w:rPr>
          <w:lang w:val="es-MX"/>
        </w:rPr>
        <w:br/>
        <w:t>-Diagnóstico</w:t>
      </w:r>
      <w:r w:rsidRPr="00F551C5">
        <w:rPr>
          <w:lang w:val="es-MX"/>
        </w:rPr>
        <w:br/>
      </w:r>
      <w:r w:rsidRPr="00F551C5">
        <w:rPr>
          <w:lang w:val="es-MX"/>
        </w:rPr>
        <w:lastRenderedPageBreak/>
        <w:br/>
        <w:t>+Resultados</w:t>
      </w:r>
      <w:r w:rsidRPr="00F551C5">
        <w:rPr>
          <w:lang w:val="es-MX"/>
        </w:rPr>
        <w:br/>
        <w:t>-</w:t>
      </w:r>
      <w:proofErr w:type="spellStart"/>
      <w:r w:rsidRPr="00F551C5">
        <w:rPr>
          <w:lang w:val="es-MX"/>
        </w:rPr>
        <w:t>ID_Resultado</w:t>
      </w:r>
      <w:proofErr w:type="spellEnd"/>
      <w:r w:rsidRPr="00F551C5">
        <w:rPr>
          <w:lang w:val="es-MX"/>
        </w:rPr>
        <w:t xml:space="preserve"> (PK)</w:t>
      </w:r>
      <w:r w:rsidRPr="00F551C5">
        <w:rPr>
          <w:lang w:val="es-MX"/>
        </w:rPr>
        <w:br/>
        <w:t>-</w:t>
      </w:r>
      <w:proofErr w:type="spellStart"/>
      <w:r w:rsidRPr="00F551C5">
        <w:rPr>
          <w:lang w:val="es-MX"/>
        </w:rPr>
        <w:t>ID_Consulta</w:t>
      </w:r>
      <w:proofErr w:type="spellEnd"/>
      <w:r w:rsidRPr="00F551C5">
        <w:rPr>
          <w:lang w:val="es-MX"/>
        </w:rPr>
        <w:t xml:space="preserve"> (FK-&gt;</w:t>
      </w:r>
      <w:proofErr w:type="spellStart"/>
      <w:r w:rsidRPr="00F551C5">
        <w:rPr>
          <w:lang w:val="es-MX"/>
        </w:rPr>
        <w:t>Consultas.ID_Consulta</w:t>
      </w:r>
      <w:proofErr w:type="spellEnd"/>
      <w:r w:rsidRPr="00F551C5">
        <w:rPr>
          <w:lang w:val="es-MX"/>
        </w:rPr>
        <w:t>)</w:t>
      </w:r>
      <w:r w:rsidRPr="00F551C5">
        <w:rPr>
          <w:lang w:val="es-MX"/>
        </w:rPr>
        <w:br/>
        <w:t>-</w:t>
      </w:r>
      <w:proofErr w:type="spellStart"/>
      <w:r w:rsidRPr="00F551C5">
        <w:rPr>
          <w:lang w:val="es-MX"/>
        </w:rPr>
        <w:t>Tipo_Prueba</w:t>
      </w:r>
      <w:proofErr w:type="spellEnd"/>
      <w:r w:rsidRPr="00F551C5">
        <w:rPr>
          <w:lang w:val="es-MX"/>
        </w:rPr>
        <w:br/>
        <w:t>-Valor</w:t>
      </w:r>
    </w:p>
    <w:p w14:paraId="18E57279" w14:textId="3C4ABD7B" w:rsidR="00685C2C" w:rsidRDefault="0052696B">
      <w:pPr>
        <w:pStyle w:val="Ttulo2"/>
      </w:pPr>
      <w:proofErr w:type="spellStart"/>
      <w:r>
        <w:t>Preguntas</w:t>
      </w:r>
      <w:proofErr w:type="spellEnd"/>
    </w:p>
    <w:p w14:paraId="35653B8A" w14:textId="77777777" w:rsidR="00685C2C" w:rsidRDefault="0052696B">
      <w:pPr>
        <w:pStyle w:val="Listaconvietas"/>
      </w:pPr>
      <w:r>
        <w:t>• Impacto de NULL/NOT NULL?</w:t>
      </w:r>
    </w:p>
    <w:p w14:paraId="07A9DDBA" w14:textId="77777777" w:rsidR="00685C2C" w:rsidRPr="00F551C5" w:rsidRDefault="0052696B">
      <w:pPr>
        <w:rPr>
          <w:lang w:val="es-MX"/>
        </w:rPr>
      </w:pPr>
      <w:r w:rsidRPr="00F551C5">
        <w:rPr>
          <w:lang w:val="es-MX"/>
        </w:rPr>
        <w:t>Define integridad y asegura datos críticos...</w:t>
      </w:r>
    </w:p>
    <w:p w14:paraId="1AABCBB7" w14:textId="77777777" w:rsidR="00685C2C" w:rsidRDefault="0052696B">
      <w:pPr>
        <w:pStyle w:val="Listaconvietas"/>
      </w:pPr>
      <w:r>
        <w:t xml:space="preserve">• Uso de </w:t>
      </w:r>
      <w:proofErr w:type="spellStart"/>
      <w:r>
        <w:t>índices</w:t>
      </w:r>
      <w:proofErr w:type="spellEnd"/>
      <w:r>
        <w:t xml:space="preserve"> </w:t>
      </w:r>
      <w:proofErr w:type="spellStart"/>
      <w:r>
        <w:t>agrupados</w:t>
      </w:r>
      <w:proofErr w:type="spellEnd"/>
      <w:r>
        <w:t>?</w:t>
      </w:r>
    </w:p>
    <w:p w14:paraId="4BB2E639" w14:textId="77777777" w:rsidR="00685C2C" w:rsidRDefault="0052696B">
      <w:proofErr w:type="spellStart"/>
      <w:r>
        <w:t>Útiles</w:t>
      </w:r>
      <w:proofErr w:type="spellEnd"/>
      <w:r>
        <w:t xml:space="preserve"> para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secuenciales</w:t>
      </w:r>
      <w:proofErr w:type="spellEnd"/>
      <w:r>
        <w:t>...</w:t>
      </w:r>
    </w:p>
    <w:p w14:paraId="29370222" w14:textId="77777777" w:rsidR="00685C2C" w:rsidRDefault="0052696B">
      <w:pPr>
        <w:pStyle w:val="Listaconvietas"/>
      </w:pPr>
      <w:r>
        <w:t xml:space="preserve">• </w:t>
      </w:r>
      <w:proofErr w:type="spellStart"/>
      <w:r>
        <w:t>Importancia</w:t>
      </w:r>
      <w:proofErr w:type="spellEnd"/>
      <w:r>
        <w:t xml:space="preserve"> de </w:t>
      </w:r>
      <w:proofErr w:type="spellStart"/>
      <w:r>
        <w:t>diferentes</w:t>
      </w:r>
      <w:proofErr w:type="spellEnd"/>
      <w:r>
        <w:t xml:space="preserve"> JOIN?</w:t>
      </w:r>
    </w:p>
    <w:p w14:paraId="3E599BA2" w14:textId="77777777" w:rsidR="00685C2C" w:rsidRPr="00F551C5" w:rsidRDefault="0052696B">
      <w:pPr>
        <w:rPr>
          <w:lang w:val="es-MX"/>
        </w:rPr>
      </w:pPr>
      <w:r w:rsidRPr="00F551C5">
        <w:rPr>
          <w:lang w:val="es-MX"/>
        </w:rPr>
        <w:t>Permiten combinar datos según necesidad...</w:t>
      </w:r>
    </w:p>
    <w:p w14:paraId="0EB4620F" w14:textId="77777777" w:rsidR="00685C2C" w:rsidRDefault="0052696B">
      <w:pPr>
        <w:pStyle w:val="Listaconvietas"/>
      </w:pPr>
      <w:r>
        <w:t xml:space="preserve">• </w:t>
      </w:r>
      <w:proofErr w:type="spellStart"/>
      <w:r>
        <w:t>Efecto</w:t>
      </w:r>
      <w:proofErr w:type="spellEnd"/>
      <w:r>
        <w:t xml:space="preserve"> de WHERE y ORDER BY?</w:t>
      </w:r>
    </w:p>
    <w:p w14:paraId="39228283" w14:textId="77777777" w:rsidR="00685C2C" w:rsidRPr="00F551C5" w:rsidRDefault="0052696B">
      <w:pPr>
        <w:rPr>
          <w:lang w:val="es-MX"/>
        </w:rPr>
      </w:pPr>
      <w:r w:rsidRPr="00F551C5">
        <w:rPr>
          <w:lang w:val="es-MX"/>
        </w:rPr>
        <w:t xml:space="preserve">Mejoran </w:t>
      </w:r>
      <w:proofErr w:type="gramStart"/>
      <w:r w:rsidRPr="00F551C5">
        <w:rPr>
          <w:lang w:val="es-MX"/>
        </w:rPr>
        <w:t>precisión</w:t>
      </w:r>
      <w:proofErr w:type="gramEnd"/>
      <w:r w:rsidRPr="00F551C5">
        <w:rPr>
          <w:lang w:val="es-MX"/>
        </w:rPr>
        <w:t xml:space="preserve"> pero afectan rendimiento...</w:t>
      </w:r>
    </w:p>
    <w:p w14:paraId="7BF5A3BE" w14:textId="77777777" w:rsidR="00685C2C" w:rsidRPr="00F551C5" w:rsidRDefault="0052696B">
      <w:pPr>
        <w:pStyle w:val="Listaconvietas"/>
        <w:rPr>
          <w:lang w:val="es-MX"/>
        </w:rPr>
      </w:pPr>
      <w:r w:rsidRPr="00F551C5">
        <w:rPr>
          <w:lang w:val="es-MX"/>
        </w:rPr>
        <w:t>• Ventajas de funciones de agregación?</w:t>
      </w:r>
    </w:p>
    <w:p w14:paraId="1997AD28" w14:textId="77777777" w:rsidR="00685C2C" w:rsidRDefault="0052696B">
      <w:proofErr w:type="spellStart"/>
      <w:r>
        <w:t>Permiten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estadístico</w:t>
      </w:r>
      <w:proofErr w:type="spellEnd"/>
      <w:r>
        <w:t>...</w:t>
      </w:r>
    </w:p>
    <w:p w14:paraId="6ADA9831" w14:textId="77777777" w:rsidR="00685C2C" w:rsidRPr="00F551C5" w:rsidRDefault="0052696B">
      <w:pPr>
        <w:pStyle w:val="Listaconvietas"/>
        <w:rPr>
          <w:lang w:val="es-MX"/>
        </w:rPr>
      </w:pPr>
      <w:r w:rsidRPr="00F551C5">
        <w:rPr>
          <w:lang w:val="es-MX"/>
        </w:rPr>
        <w:t>• Consideraciones para INSERT/UPDATE/DELETE?</w:t>
      </w:r>
    </w:p>
    <w:p w14:paraId="5F0D86A3" w14:textId="77777777" w:rsidR="00685C2C" w:rsidRPr="00F551C5" w:rsidRDefault="0052696B">
      <w:pPr>
        <w:rPr>
          <w:lang w:val="es-MX"/>
        </w:rPr>
      </w:pPr>
      <w:r w:rsidRPr="00F551C5">
        <w:rPr>
          <w:lang w:val="es-MX"/>
        </w:rPr>
        <w:t>Controlar integridad, restricciones y transacciones...</w:t>
      </w:r>
    </w:p>
    <w:sectPr w:rsidR="00685C2C" w:rsidRPr="00F551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aleway">
    <w:altName w:val="Raleway"/>
    <w:charset w:val="00"/>
    <w:family w:val="auto"/>
    <w:pitch w:val="variable"/>
    <w:sig w:usb0="A00002FF" w:usb1="5000205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B60549"/>
    <w:multiLevelType w:val="hybridMultilevel"/>
    <w:tmpl w:val="DCB0E9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FB053A"/>
    <w:multiLevelType w:val="hybridMultilevel"/>
    <w:tmpl w:val="70AAC5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F3C260"/>
    <w:multiLevelType w:val="hybridMultilevel"/>
    <w:tmpl w:val="EF2026C4"/>
    <w:lvl w:ilvl="0" w:tplc="A1F6DF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1C97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9E09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74D9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B2A4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403B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56CC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4E85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D6AD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AF6133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A6F47EF"/>
    <w:multiLevelType w:val="hybridMultilevel"/>
    <w:tmpl w:val="CAD272E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9624691">
    <w:abstractNumId w:val="8"/>
  </w:num>
  <w:num w:numId="2" w16cid:durableId="1243637737">
    <w:abstractNumId w:val="6"/>
  </w:num>
  <w:num w:numId="3" w16cid:durableId="1942565072">
    <w:abstractNumId w:val="5"/>
  </w:num>
  <w:num w:numId="4" w16cid:durableId="977763746">
    <w:abstractNumId w:val="4"/>
  </w:num>
  <w:num w:numId="5" w16cid:durableId="974918391">
    <w:abstractNumId w:val="7"/>
  </w:num>
  <w:num w:numId="6" w16cid:durableId="1628003530">
    <w:abstractNumId w:val="3"/>
  </w:num>
  <w:num w:numId="7" w16cid:durableId="1450321653">
    <w:abstractNumId w:val="2"/>
  </w:num>
  <w:num w:numId="8" w16cid:durableId="1987392061">
    <w:abstractNumId w:val="1"/>
  </w:num>
  <w:num w:numId="9" w16cid:durableId="1610090295">
    <w:abstractNumId w:val="0"/>
  </w:num>
  <w:num w:numId="10" w16cid:durableId="1052751">
    <w:abstractNumId w:val="11"/>
  </w:num>
  <w:num w:numId="11" w16cid:durableId="1749955554">
    <w:abstractNumId w:val="9"/>
  </w:num>
  <w:num w:numId="12" w16cid:durableId="1199002644">
    <w:abstractNumId w:val="10"/>
  </w:num>
  <w:num w:numId="13" w16cid:durableId="1553885750">
    <w:abstractNumId w:val="12"/>
  </w:num>
  <w:num w:numId="14" w16cid:durableId="10840333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F79"/>
    <w:rsid w:val="00034616"/>
    <w:rsid w:val="0006063C"/>
    <w:rsid w:val="00081254"/>
    <w:rsid w:val="000A18B0"/>
    <w:rsid w:val="00113528"/>
    <w:rsid w:val="0015074B"/>
    <w:rsid w:val="0016333C"/>
    <w:rsid w:val="00170D16"/>
    <w:rsid w:val="00233EA9"/>
    <w:rsid w:val="00263376"/>
    <w:rsid w:val="002879A4"/>
    <w:rsid w:val="0029639D"/>
    <w:rsid w:val="002A6164"/>
    <w:rsid w:val="002B551F"/>
    <w:rsid w:val="002E0DE3"/>
    <w:rsid w:val="00326F90"/>
    <w:rsid w:val="003B5D93"/>
    <w:rsid w:val="003E2BFC"/>
    <w:rsid w:val="00426F31"/>
    <w:rsid w:val="00454207"/>
    <w:rsid w:val="00466E38"/>
    <w:rsid w:val="004E393F"/>
    <w:rsid w:val="005059DD"/>
    <w:rsid w:val="00522B3F"/>
    <w:rsid w:val="0052696B"/>
    <w:rsid w:val="00630B05"/>
    <w:rsid w:val="00654875"/>
    <w:rsid w:val="006757DD"/>
    <w:rsid w:val="00685C2C"/>
    <w:rsid w:val="006B1A83"/>
    <w:rsid w:val="0076340C"/>
    <w:rsid w:val="00766DF1"/>
    <w:rsid w:val="007D2153"/>
    <w:rsid w:val="007E59B8"/>
    <w:rsid w:val="008326ED"/>
    <w:rsid w:val="00924D9C"/>
    <w:rsid w:val="00A15B21"/>
    <w:rsid w:val="00A251D6"/>
    <w:rsid w:val="00A30818"/>
    <w:rsid w:val="00A52AFF"/>
    <w:rsid w:val="00AA1D8D"/>
    <w:rsid w:val="00AA3FD4"/>
    <w:rsid w:val="00AB2BA7"/>
    <w:rsid w:val="00AB7198"/>
    <w:rsid w:val="00B47730"/>
    <w:rsid w:val="00B604B7"/>
    <w:rsid w:val="00C215B0"/>
    <w:rsid w:val="00C570DA"/>
    <w:rsid w:val="00CB0664"/>
    <w:rsid w:val="00CD098C"/>
    <w:rsid w:val="00CD0C01"/>
    <w:rsid w:val="00D73746"/>
    <w:rsid w:val="00DB5DA7"/>
    <w:rsid w:val="00DE4EA1"/>
    <w:rsid w:val="00E0714D"/>
    <w:rsid w:val="00E20B54"/>
    <w:rsid w:val="00E4291E"/>
    <w:rsid w:val="00F551C5"/>
    <w:rsid w:val="00F90E30"/>
    <w:rsid w:val="00FB46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F69BFB5-04E4-4881-8A78-F060CD43E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0DA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aliases w:val="Viñetas,AA_ListaBibliografica,Títulos de Cuadros y Graficos,Listado,Cuadros Graficos"/>
    <w:basedOn w:val="Normal"/>
    <w:link w:val="PrrafodelistaCar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PrrafodelistaCar">
    <w:name w:val="Párrafo de lista Car"/>
    <w:aliases w:val="Viñetas Car,AA_ListaBibliografica Car,Títulos de Cuadros y Graficos Car,Listado Car,Cuadros Graficos Car"/>
    <w:link w:val="Prrafodelista"/>
    <w:uiPriority w:val="34"/>
    <w:qFormat/>
    <w:locked/>
    <w:rsid w:val="00F551C5"/>
  </w:style>
  <w:style w:type="character" w:styleId="Hipervnculo">
    <w:name w:val="Hyperlink"/>
    <w:basedOn w:val="Fuentedeprrafopredeter"/>
    <w:uiPriority w:val="99"/>
    <w:unhideWhenUsed/>
    <w:rsid w:val="00DE4EA1"/>
    <w:rPr>
      <w:color w:val="0000FF" w:themeColor="hyperlink"/>
      <w:u w:val="single"/>
    </w:rPr>
  </w:style>
  <w:style w:type="paragraph" w:styleId="Revisin">
    <w:name w:val="Revision"/>
    <w:hidden/>
    <w:uiPriority w:val="99"/>
    <w:semiHidden/>
    <w:rsid w:val="005269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lastoromen-spec/MetodoCaso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lastoromen-spec/MetodoCaso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5</Pages>
  <Words>676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Alastor Omen</cp:lastModifiedBy>
  <cp:revision>3</cp:revision>
  <dcterms:created xsi:type="dcterms:W3CDTF">2013-12-23T23:15:00Z</dcterms:created>
  <dcterms:modified xsi:type="dcterms:W3CDTF">2025-12-12T13:39:00Z</dcterms:modified>
  <cp:category/>
</cp:coreProperties>
</file>